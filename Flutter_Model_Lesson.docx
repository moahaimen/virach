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4E201D98" w14:textId="77777777" w:rsidR="00F04E91" w:rsidRPr="004161C7" w:rsidRDefault="00F04E91" w:rsidP="00F04E91">
      <w:pPr>
        <w:pStyle w:val="Heading1"/>
        <w:bidi/>
        <w:rPr>
          <w:sz w:val="36"/>
          <w:szCs w:val="36"/>
        </w:rPr>
      </w:pPr>
      <w:r w:rsidRPr="004161C7">
        <w:rPr>
          <w:sz w:val="36"/>
          <w:szCs w:val="36"/>
        </w:rPr>
        <w:t xml:space="preserve">Flutter Code: </w:t>
      </w:r>
      <w:proofErr w:type="spellStart"/>
      <w:r w:rsidRPr="004161C7">
        <w:rPr>
          <w:sz w:val="36"/>
          <w:szCs w:val="36"/>
        </w:rPr>
        <w:t>درس</w:t>
      </w:r>
      <w:proofErr w:type="spellEnd"/>
      <w:r w:rsidRPr="004161C7">
        <w:rPr>
          <w:sz w:val="36"/>
          <w:szCs w:val="36"/>
        </w:rPr>
        <w:t xml:space="preserve"> 1 - </w:t>
      </w:r>
      <w:proofErr w:type="spellStart"/>
      <w:r w:rsidRPr="004161C7">
        <w:rPr>
          <w:sz w:val="36"/>
          <w:szCs w:val="36"/>
        </w:rPr>
        <w:t>مقدمة</w:t>
      </w:r>
      <w:proofErr w:type="spellEnd"/>
      <w:r w:rsidRPr="004161C7">
        <w:rPr>
          <w:sz w:val="36"/>
          <w:szCs w:val="36"/>
        </w:rPr>
        <w:t xml:space="preserve"> </w:t>
      </w:r>
      <w:proofErr w:type="spellStart"/>
      <w:r w:rsidRPr="004161C7">
        <w:rPr>
          <w:sz w:val="36"/>
          <w:szCs w:val="36"/>
        </w:rPr>
        <w:t>في</w:t>
      </w:r>
      <w:proofErr w:type="spellEnd"/>
      <w:r w:rsidRPr="004161C7">
        <w:rPr>
          <w:sz w:val="36"/>
          <w:szCs w:val="36"/>
        </w:rPr>
        <w:t xml:space="preserve"> API </w:t>
      </w:r>
      <w:proofErr w:type="spellStart"/>
      <w:r w:rsidRPr="004161C7">
        <w:rPr>
          <w:sz w:val="36"/>
          <w:szCs w:val="36"/>
        </w:rPr>
        <w:t>وطرق</w:t>
      </w:r>
      <w:proofErr w:type="spellEnd"/>
      <w:r w:rsidRPr="004161C7">
        <w:rPr>
          <w:sz w:val="36"/>
          <w:szCs w:val="36"/>
        </w:rPr>
        <w:t xml:space="preserve"> </w:t>
      </w:r>
      <w:proofErr w:type="spellStart"/>
      <w:r w:rsidRPr="004161C7">
        <w:rPr>
          <w:sz w:val="36"/>
          <w:szCs w:val="36"/>
        </w:rPr>
        <w:t>العمل</w:t>
      </w:r>
      <w:proofErr w:type="spellEnd"/>
      <w:r w:rsidRPr="004161C7">
        <w:rPr>
          <w:sz w:val="36"/>
          <w:szCs w:val="36"/>
        </w:rPr>
        <w:t xml:space="preserve"> </w:t>
      </w:r>
      <w:proofErr w:type="spellStart"/>
      <w:r w:rsidRPr="004161C7">
        <w:rPr>
          <w:sz w:val="36"/>
          <w:szCs w:val="36"/>
        </w:rPr>
        <w:t>مع</w:t>
      </w:r>
      <w:proofErr w:type="spellEnd"/>
      <w:r w:rsidRPr="004161C7">
        <w:rPr>
          <w:sz w:val="36"/>
          <w:szCs w:val="36"/>
        </w:rPr>
        <w:t xml:space="preserve"> GET</w:t>
      </w:r>
    </w:p>
    <w:p w14:paraId="411C3C0A" w14:textId="77777777" w:rsidR="00F04E91" w:rsidRPr="004161C7" w:rsidRDefault="00F04E91" w:rsidP="00F04E91">
      <w:pPr>
        <w:bidi/>
        <w:rPr>
          <w:sz w:val="28"/>
          <w:szCs w:val="28"/>
        </w:rPr>
      </w:pPr>
      <w:proofErr w:type="spellStart"/>
      <w:r w:rsidRPr="004161C7">
        <w:rPr>
          <w:sz w:val="28"/>
          <w:szCs w:val="28"/>
        </w:rPr>
        <w:t>فيما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يلي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الكود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البرمجي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مع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التعليقات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على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كل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سطر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لشرح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العمل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خطوة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بخطوة</w:t>
      </w:r>
      <w:proofErr w:type="spellEnd"/>
      <w:r w:rsidRPr="004161C7">
        <w:rPr>
          <w:sz w:val="28"/>
          <w:szCs w:val="28"/>
        </w:rPr>
        <w:t>:</w:t>
      </w:r>
    </w:p>
    <w:p w14:paraId="73383414" w14:textId="77777777" w:rsidR="00F04E91" w:rsidRPr="004161C7" w:rsidRDefault="00F04E91" w:rsidP="00F04E91">
      <w:pPr>
        <w:pStyle w:val="Heading2"/>
        <w:bidi/>
        <w:rPr>
          <w:sz w:val="32"/>
          <w:szCs w:val="32"/>
        </w:rPr>
      </w:pPr>
      <w:proofErr w:type="spellStart"/>
      <w:r w:rsidRPr="004161C7">
        <w:rPr>
          <w:sz w:val="32"/>
          <w:szCs w:val="32"/>
        </w:rPr>
        <w:t>إنشاء</w:t>
      </w:r>
      <w:proofErr w:type="spellEnd"/>
      <w:r w:rsidRPr="004161C7">
        <w:rPr>
          <w:sz w:val="32"/>
          <w:szCs w:val="32"/>
        </w:rPr>
        <w:t xml:space="preserve"> </w:t>
      </w:r>
      <w:proofErr w:type="spellStart"/>
      <w:r w:rsidRPr="004161C7">
        <w:rPr>
          <w:sz w:val="32"/>
          <w:szCs w:val="32"/>
        </w:rPr>
        <w:t>مشروع</w:t>
      </w:r>
      <w:proofErr w:type="spellEnd"/>
      <w:r w:rsidRPr="004161C7">
        <w:rPr>
          <w:sz w:val="32"/>
          <w:szCs w:val="32"/>
        </w:rPr>
        <w:t xml:space="preserve"> Flutter </w:t>
      </w:r>
      <w:proofErr w:type="spellStart"/>
      <w:r w:rsidRPr="004161C7">
        <w:rPr>
          <w:sz w:val="32"/>
          <w:szCs w:val="32"/>
        </w:rPr>
        <w:t>جديد</w:t>
      </w:r>
      <w:proofErr w:type="spellEnd"/>
    </w:p>
    <w:p w14:paraId="4E32EB69" w14:textId="77777777" w:rsidR="00F04E91" w:rsidRPr="004161C7" w:rsidRDefault="00F04E91" w:rsidP="00F04E91">
      <w:pPr>
        <w:bidi/>
        <w:rPr>
          <w:sz w:val="28"/>
          <w:szCs w:val="28"/>
        </w:rPr>
      </w:pPr>
      <w:proofErr w:type="spellStart"/>
      <w:r w:rsidRPr="004161C7">
        <w:rPr>
          <w:sz w:val="28"/>
          <w:szCs w:val="28"/>
        </w:rPr>
        <w:t>قم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بتنفيذ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الأمر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التالي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لإنشاء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مشروع</w:t>
      </w:r>
      <w:proofErr w:type="spellEnd"/>
      <w:r w:rsidRPr="004161C7">
        <w:rPr>
          <w:sz w:val="28"/>
          <w:szCs w:val="28"/>
        </w:rPr>
        <w:t xml:space="preserve"> Flutter </w:t>
      </w:r>
      <w:proofErr w:type="spellStart"/>
      <w:r w:rsidRPr="004161C7">
        <w:rPr>
          <w:sz w:val="28"/>
          <w:szCs w:val="28"/>
        </w:rPr>
        <w:t>جديد</w:t>
      </w:r>
      <w:proofErr w:type="spellEnd"/>
      <w:r w:rsidRPr="004161C7">
        <w:rPr>
          <w:sz w:val="28"/>
          <w:szCs w:val="28"/>
        </w:rPr>
        <w:t>:</w:t>
      </w:r>
    </w:p>
    <w:p w14:paraId="127DF6A3" w14:textId="77777777" w:rsidR="00F04E91" w:rsidRPr="004161C7" w:rsidRDefault="00F04E91" w:rsidP="00F04E91">
      <w:pPr>
        <w:pStyle w:val="Quote"/>
        <w:bidi/>
        <w:rPr>
          <w:sz w:val="28"/>
          <w:szCs w:val="28"/>
        </w:rPr>
      </w:pPr>
      <w:r w:rsidRPr="004161C7">
        <w:rPr>
          <w:sz w:val="28"/>
          <w:szCs w:val="28"/>
        </w:rPr>
        <w:t xml:space="preserve">flutter create </w:t>
      </w:r>
      <w:proofErr w:type="spellStart"/>
      <w:r w:rsidRPr="004161C7">
        <w:rPr>
          <w:sz w:val="28"/>
          <w:szCs w:val="28"/>
        </w:rPr>
        <w:t>api_example_project</w:t>
      </w:r>
      <w:proofErr w:type="spellEnd"/>
    </w:p>
    <w:p w14:paraId="056B7661" w14:textId="77777777" w:rsidR="00F04E91" w:rsidRPr="004161C7" w:rsidRDefault="00F04E91" w:rsidP="00F04E91">
      <w:pPr>
        <w:pStyle w:val="Heading2"/>
        <w:bidi/>
        <w:rPr>
          <w:sz w:val="32"/>
          <w:szCs w:val="32"/>
        </w:rPr>
      </w:pPr>
      <w:proofErr w:type="spellStart"/>
      <w:r w:rsidRPr="004161C7">
        <w:rPr>
          <w:sz w:val="32"/>
          <w:szCs w:val="32"/>
        </w:rPr>
        <w:t>الكود</w:t>
      </w:r>
      <w:proofErr w:type="spellEnd"/>
      <w:r w:rsidRPr="004161C7">
        <w:rPr>
          <w:sz w:val="32"/>
          <w:szCs w:val="32"/>
        </w:rPr>
        <w:t xml:space="preserve">: </w:t>
      </w:r>
      <w:proofErr w:type="spellStart"/>
      <w:r w:rsidRPr="004161C7">
        <w:rPr>
          <w:sz w:val="32"/>
          <w:szCs w:val="32"/>
        </w:rPr>
        <w:t>التعامل</w:t>
      </w:r>
      <w:proofErr w:type="spellEnd"/>
      <w:r w:rsidRPr="004161C7">
        <w:rPr>
          <w:sz w:val="32"/>
          <w:szCs w:val="32"/>
        </w:rPr>
        <w:t xml:space="preserve"> </w:t>
      </w:r>
      <w:proofErr w:type="spellStart"/>
      <w:r w:rsidRPr="004161C7">
        <w:rPr>
          <w:sz w:val="32"/>
          <w:szCs w:val="32"/>
        </w:rPr>
        <w:t>مع</w:t>
      </w:r>
      <w:proofErr w:type="spellEnd"/>
      <w:r w:rsidRPr="004161C7">
        <w:rPr>
          <w:sz w:val="32"/>
          <w:szCs w:val="32"/>
        </w:rPr>
        <w:t xml:space="preserve"> </w:t>
      </w:r>
      <w:proofErr w:type="spellStart"/>
      <w:r w:rsidRPr="004161C7">
        <w:rPr>
          <w:sz w:val="32"/>
          <w:szCs w:val="32"/>
        </w:rPr>
        <w:t>طلب</w:t>
      </w:r>
      <w:proofErr w:type="spellEnd"/>
      <w:r w:rsidRPr="004161C7">
        <w:rPr>
          <w:sz w:val="32"/>
          <w:szCs w:val="32"/>
        </w:rPr>
        <w:t xml:space="preserve"> GET</w:t>
      </w:r>
    </w:p>
    <w:p w14:paraId="06A90C55" w14:textId="77777777" w:rsidR="00F04E91" w:rsidRPr="004161C7" w:rsidRDefault="00F04E91" w:rsidP="00F04E91">
      <w:pPr>
        <w:bidi/>
        <w:rPr>
          <w:sz w:val="28"/>
          <w:szCs w:val="28"/>
        </w:rPr>
      </w:pPr>
      <w:proofErr w:type="spellStart"/>
      <w:proofErr w:type="gramStart"/>
      <w:r w:rsidRPr="004161C7">
        <w:rPr>
          <w:sz w:val="28"/>
          <w:szCs w:val="28"/>
        </w:rPr>
        <w:t>main.dart</w:t>
      </w:r>
      <w:proofErr w:type="spellEnd"/>
      <w:proofErr w:type="gramEnd"/>
    </w:p>
    <w:p w14:paraId="1E4AC8FC" w14:textId="77777777" w:rsidR="00F04E91" w:rsidRPr="00C90403" w:rsidRDefault="00F04E91" w:rsidP="00C90403">
      <w:pPr>
        <w:bidi/>
        <w:jc w:val="right"/>
        <w:rPr>
          <w:b/>
          <w:bCs/>
          <w:sz w:val="28"/>
          <w:szCs w:val="28"/>
        </w:rPr>
      </w:pPr>
      <w:r w:rsidRPr="00C90403">
        <w:rPr>
          <w:b/>
          <w:bCs/>
          <w:sz w:val="28"/>
          <w:szCs w:val="28"/>
        </w:rPr>
        <w:br/>
        <w:t>import '</w:t>
      </w:r>
      <w:proofErr w:type="spellStart"/>
      <w:r w:rsidRPr="00C90403">
        <w:rPr>
          <w:b/>
          <w:bCs/>
          <w:sz w:val="28"/>
          <w:szCs w:val="28"/>
        </w:rPr>
        <w:t>package:flutter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material.dart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استيراد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مكتبة</w:t>
      </w:r>
      <w:proofErr w:type="spellEnd"/>
      <w:r w:rsidRPr="00C90403">
        <w:rPr>
          <w:b/>
          <w:bCs/>
          <w:sz w:val="28"/>
          <w:szCs w:val="28"/>
        </w:rPr>
        <w:t xml:space="preserve"> Flutter </w:t>
      </w:r>
      <w:proofErr w:type="spellStart"/>
      <w:r w:rsidRPr="00C90403">
        <w:rPr>
          <w:b/>
          <w:bCs/>
          <w:sz w:val="28"/>
          <w:szCs w:val="28"/>
        </w:rPr>
        <w:t>الأساسية</w:t>
      </w:r>
      <w:proofErr w:type="spellEnd"/>
      <w:r w:rsidRPr="00C90403">
        <w:rPr>
          <w:b/>
          <w:bCs/>
          <w:sz w:val="28"/>
          <w:szCs w:val="28"/>
        </w:rPr>
        <w:br/>
        <w:t>import '</w:t>
      </w:r>
      <w:proofErr w:type="spellStart"/>
      <w:r w:rsidRPr="00C90403">
        <w:rPr>
          <w:b/>
          <w:bCs/>
          <w:sz w:val="28"/>
          <w:szCs w:val="28"/>
        </w:rPr>
        <w:t>package:dio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dio.dart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مكتبة</w:t>
      </w:r>
      <w:proofErr w:type="spellEnd"/>
      <w:r w:rsidRPr="00C90403">
        <w:rPr>
          <w:b/>
          <w:bCs/>
          <w:sz w:val="28"/>
          <w:szCs w:val="28"/>
        </w:rPr>
        <w:t xml:space="preserve"> Dio </w:t>
      </w:r>
      <w:proofErr w:type="spellStart"/>
      <w:r w:rsidRPr="00C90403">
        <w:rPr>
          <w:b/>
          <w:bCs/>
          <w:sz w:val="28"/>
          <w:szCs w:val="28"/>
        </w:rPr>
        <w:t>للتعامل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مع</w:t>
      </w:r>
      <w:proofErr w:type="spellEnd"/>
      <w:r w:rsidRPr="00C90403">
        <w:rPr>
          <w:b/>
          <w:bCs/>
          <w:sz w:val="28"/>
          <w:szCs w:val="28"/>
        </w:rPr>
        <w:t xml:space="preserve"> HTTP Requests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>void main() {</w:t>
      </w:r>
      <w:r w:rsidRPr="00C90403">
        <w:rPr>
          <w:b/>
          <w:bCs/>
          <w:sz w:val="28"/>
          <w:szCs w:val="28"/>
        </w:rPr>
        <w:br/>
        <w:t xml:space="preserve">  </w:t>
      </w:r>
      <w:proofErr w:type="spellStart"/>
      <w:r w:rsidRPr="00C90403">
        <w:rPr>
          <w:b/>
          <w:bCs/>
          <w:sz w:val="28"/>
          <w:szCs w:val="28"/>
        </w:rPr>
        <w:t>runApp</w:t>
      </w:r>
      <w:proofErr w:type="spellEnd"/>
      <w:r w:rsidRPr="00C90403">
        <w:rPr>
          <w:b/>
          <w:bCs/>
          <w:sz w:val="28"/>
          <w:szCs w:val="28"/>
        </w:rPr>
        <w:t xml:space="preserve">(const </w:t>
      </w:r>
      <w:proofErr w:type="spellStart"/>
      <w:r w:rsidRPr="00C90403">
        <w:rPr>
          <w:b/>
          <w:bCs/>
          <w:sz w:val="28"/>
          <w:szCs w:val="28"/>
        </w:rPr>
        <w:t>MyApp</w:t>
      </w:r>
      <w:proofErr w:type="spellEnd"/>
      <w:r w:rsidRPr="00C90403">
        <w:rPr>
          <w:b/>
          <w:bCs/>
          <w:sz w:val="28"/>
          <w:szCs w:val="28"/>
        </w:rPr>
        <w:t xml:space="preserve">()); // </w:t>
      </w:r>
      <w:proofErr w:type="spellStart"/>
      <w:r w:rsidRPr="00C90403">
        <w:rPr>
          <w:b/>
          <w:bCs/>
          <w:sz w:val="28"/>
          <w:szCs w:val="28"/>
        </w:rPr>
        <w:t>نقطة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بدء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التطبيق</w:t>
      </w:r>
      <w:proofErr w:type="spellEnd"/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class </w:t>
      </w:r>
      <w:proofErr w:type="spellStart"/>
      <w:r w:rsidRPr="00C90403">
        <w:rPr>
          <w:b/>
          <w:bCs/>
          <w:sz w:val="28"/>
          <w:szCs w:val="28"/>
        </w:rPr>
        <w:t>MyApp</w:t>
      </w:r>
      <w:proofErr w:type="spellEnd"/>
      <w:r w:rsidRPr="00C90403">
        <w:rPr>
          <w:b/>
          <w:bCs/>
          <w:sz w:val="28"/>
          <w:szCs w:val="28"/>
        </w:rPr>
        <w:t xml:space="preserve"> extends </w:t>
      </w:r>
      <w:proofErr w:type="spellStart"/>
      <w:r w:rsidRPr="00C90403">
        <w:rPr>
          <w:b/>
          <w:bCs/>
          <w:sz w:val="28"/>
          <w:szCs w:val="28"/>
        </w:rPr>
        <w:t>StatelessWidget</w:t>
      </w:r>
      <w:proofErr w:type="spellEnd"/>
      <w:r w:rsidRPr="00C90403">
        <w:rPr>
          <w:b/>
          <w:bCs/>
          <w:sz w:val="28"/>
          <w:szCs w:val="28"/>
        </w:rPr>
        <w:t xml:space="preserve"> {</w:t>
      </w:r>
      <w:r w:rsidRPr="00C90403">
        <w:rPr>
          <w:b/>
          <w:bCs/>
          <w:sz w:val="28"/>
          <w:szCs w:val="28"/>
        </w:rPr>
        <w:br/>
        <w:t xml:space="preserve">  const </w:t>
      </w:r>
      <w:proofErr w:type="spellStart"/>
      <w:r w:rsidRPr="00C90403">
        <w:rPr>
          <w:b/>
          <w:bCs/>
          <w:sz w:val="28"/>
          <w:szCs w:val="28"/>
        </w:rPr>
        <w:t>MyApp</w:t>
      </w:r>
      <w:proofErr w:type="spellEnd"/>
      <w:r w:rsidRPr="00C90403">
        <w:rPr>
          <w:b/>
          <w:bCs/>
          <w:sz w:val="28"/>
          <w:szCs w:val="28"/>
        </w:rPr>
        <w:t>({Key? key}) : super(key: key);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@override</w:t>
      </w:r>
      <w:r w:rsidRPr="00C90403">
        <w:rPr>
          <w:b/>
          <w:bCs/>
          <w:sz w:val="28"/>
          <w:szCs w:val="28"/>
        </w:rPr>
        <w:br/>
        <w:t xml:space="preserve">  Widget build(</w:t>
      </w:r>
      <w:proofErr w:type="spellStart"/>
      <w:r w:rsidRPr="00C90403">
        <w:rPr>
          <w:b/>
          <w:bCs/>
          <w:sz w:val="28"/>
          <w:szCs w:val="28"/>
        </w:rPr>
        <w:t>BuildContext</w:t>
      </w:r>
      <w:proofErr w:type="spellEnd"/>
      <w:r w:rsidRPr="00C90403">
        <w:rPr>
          <w:b/>
          <w:bCs/>
          <w:sz w:val="28"/>
          <w:szCs w:val="28"/>
        </w:rPr>
        <w:t xml:space="preserve"> context) {</w:t>
      </w:r>
      <w:r w:rsidRPr="00C90403">
        <w:rPr>
          <w:b/>
          <w:bCs/>
          <w:sz w:val="28"/>
          <w:szCs w:val="28"/>
        </w:rPr>
        <w:br/>
        <w:t xml:space="preserve">    return </w:t>
      </w:r>
      <w:proofErr w:type="spellStart"/>
      <w:r w:rsidRPr="00C90403">
        <w:rPr>
          <w:b/>
          <w:bCs/>
          <w:sz w:val="28"/>
          <w:szCs w:val="28"/>
        </w:rPr>
        <w:t>MaterialApp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</w:t>
      </w:r>
      <w:proofErr w:type="spellStart"/>
      <w:r w:rsidRPr="00C90403">
        <w:rPr>
          <w:b/>
          <w:bCs/>
          <w:sz w:val="28"/>
          <w:szCs w:val="28"/>
        </w:rPr>
        <w:t>debugShowCheckedModeBanner</w:t>
      </w:r>
      <w:proofErr w:type="spellEnd"/>
      <w:r w:rsidRPr="00C90403">
        <w:rPr>
          <w:b/>
          <w:bCs/>
          <w:sz w:val="28"/>
          <w:szCs w:val="28"/>
        </w:rPr>
        <w:t xml:space="preserve">: false, // </w:t>
      </w:r>
      <w:proofErr w:type="spellStart"/>
      <w:r w:rsidRPr="00C90403">
        <w:rPr>
          <w:b/>
          <w:bCs/>
          <w:sz w:val="28"/>
          <w:szCs w:val="28"/>
        </w:rPr>
        <w:t>إخفاء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شريط</w:t>
      </w:r>
      <w:proofErr w:type="spellEnd"/>
      <w:r w:rsidRPr="00C90403">
        <w:rPr>
          <w:b/>
          <w:bCs/>
          <w:sz w:val="28"/>
          <w:szCs w:val="28"/>
        </w:rPr>
        <w:t xml:space="preserve"> "debug" </w:t>
      </w:r>
      <w:proofErr w:type="spellStart"/>
      <w:r w:rsidRPr="00C90403">
        <w:rPr>
          <w:b/>
          <w:bCs/>
          <w:sz w:val="28"/>
          <w:szCs w:val="28"/>
        </w:rPr>
        <w:t>في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التطبيق</w:t>
      </w:r>
      <w:proofErr w:type="spellEnd"/>
      <w:r w:rsidRPr="00C90403">
        <w:rPr>
          <w:b/>
          <w:bCs/>
          <w:sz w:val="28"/>
          <w:szCs w:val="28"/>
        </w:rPr>
        <w:br/>
        <w:t xml:space="preserve">      home: const </w:t>
      </w:r>
      <w:proofErr w:type="spellStart"/>
      <w:r w:rsidRPr="00C90403">
        <w:rPr>
          <w:b/>
          <w:bCs/>
          <w:sz w:val="28"/>
          <w:szCs w:val="28"/>
        </w:rPr>
        <w:t>ArticleListScreen</w:t>
      </w:r>
      <w:proofErr w:type="spellEnd"/>
      <w:r w:rsidRPr="00C90403">
        <w:rPr>
          <w:b/>
          <w:bCs/>
          <w:sz w:val="28"/>
          <w:szCs w:val="28"/>
        </w:rPr>
        <w:t xml:space="preserve">(), // </w:t>
      </w:r>
      <w:proofErr w:type="spellStart"/>
      <w:r w:rsidRPr="00C90403">
        <w:rPr>
          <w:b/>
          <w:bCs/>
          <w:sz w:val="28"/>
          <w:szCs w:val="28"/>
        </w:rPr>
        <w:t>تعيين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الشاشة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الرئيسية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للتطبيق</w:t>
      </w:r>
      <w:proofErr w:type="spellEnd"/>
      <w:r w:rsidRPr="00C90403">
        <w:rPr>
          <w:b/>
          <w:bCs/>
          <w:sz w:val="28"/>
          <w:szCs w:val="28"/>
        </w:rPr>
        <w:br/>
        <w:t xml:space="preserve">    );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class </w:t>
      </w:r>
      <w:proofErr w:type="spellStart"/>
      <w:r w:rsidRPr="00C90403">
        <w:rPr>
          <w:b/>
          <w:bCs/>
          <w:sz w:val="28"/>
          <w:szCs w:val="28"/>
        </w:rPr>
        <w:t>ArticleListScreen</w:t>
      </w:r>
      <w:proofErr w:type="spellEnd"/>
      <w:r w:rsidRPr="00C90403">
        <w:rPr>
          <w:b/>
          <w:bCs/>
          <w:sz w:val="28"/>
          <w:szCs w:val="28"/>
        </w:rPr>
        <w:t xml:space="preserve"> extends </w:t>
      </w:r>
      <w:proofErr w:type="spellStart"/>
      <w:r w:rsidRPr="00C90403">
        <w:rPr>
          <w:b/>
          <w:bCs/>
          <w:sz w:val="28"/>
          <w:szCs w:val="28"/>
        </w:rPr>
        <w:t>StatefulWidget</w:t>
      </w:r>
      <w:proofErr w:type="spellEnd"/>
      <w:r w:rsidRPr="00C90403">
        <w:rPr>
          <w:b/>
          <w:bCs/>
          <w:sz w:val="28"/>
          <w:szCs w:val="28"/>
        </w:rPr>
        <w:t xml:space="preserve"> {</w:t>
      </w:r>
      <w:r w:rsidRPr="00C90403">
        <w:rPr>
          <w:b/>
          <w:bCs/>
          <w:sz w:val="28"/>
          <w:szCs w:val="28"/>
        </w:rPr>
        <w:br/>
        <w:t xml:space="preserve">  const </w:t>
      </w:r>
      <w:proofErr w:type="spellStart"/>
      <w:r w:rsidRPr="00C90403">
        <w:rPr>
          <w:b/>
          <w:bCs/>
          <w:sz w:val="28"/>
          <w:szCs w:val="28"/>
        </w:rPr>
        <w:t>ArticleListScreen</w:t>
      </w:r>
      <w:proofErr w:type="spellEnd"/>
      <w:r w:rsidRPr="00C90403">
        <w:rPr>
          <w:b/>
          <w:bCs/>
          <w:sz w:val="28"/>
          <w:szCs w:val="28"/>
        </w:rPr>
        <w:t>({Key? key}) : super(key: key);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lastRenderedPageBreak/>
        <w:br/>
        <w:t xml:space="preserve">  @override</w:t>
      </w:r>
      <w:r w:rsidRPr="00C90403">
        <w:rPr>
          <w:b/>
          <w:bCs/>
          <w:sz w:val="28"/>
          <w:szCs w:val="28"/>
        </w:rPr>
        <w:br/>
        <w:t xml:space="preserve">  State&lt;</w:t>
      </w:r>
      <w:proofErr w:type="spellStart"/>
      <w:r w:rsidRPr="00C90403">
        <w:rPr>
          <w:b/>
          <w:bCs/>
          <w:sz w:val="28"/>
          <w:szCs w:val="28"/>
        </w:rPr>
        <w:t>ArticleListScreen</w:t>
      </w:r>
      <w:proofErr w:type="spellEnd"/>
      <w:r w:rsidRPr="00C90403">
        <w:rPr>
          <w:b/>
          <w:bCs/>
          <w:sz w:val="28"/>
          <w:szCs w:val="28"/>
        </w:rPr>
        <w:t xml:space="preserve">&gt; </w:t>
      </w:r>
      <w:proofErr w:type="spellStart"/>
      <w:r w:rsidRPr="00C90403">
        <w:rPr>
          <w:b/>
          <w:bCs/>
          <w:sz w:val="28"/>
          <w:szCs w:val="28"/>
        </w:rPr>
        <w:t>createState</w:t>
      </w:r>
      <w:proofErr w:type="spellEnd"/>
      <w:r w:rsidRPr="00C90403">
        <w:rPr>
          <w:b/>
          <w:bCs/>
          <w:sz w:val="28"/>
          <w:szCs w:val="28"/>
        </w:rPr>
        <w:t>() =&gt; _</w:t>
      </w:r>
      <w:proofErr w:type="spellStart"/>
      <w:r w:rsidRPr="00C90403">
        <w:rPr>
          <w:b/>
          <w:bCs/>
          <w:sz w:val="28"/>
          <w:szCs w:val="28"/>
        </w:rPr>
        <w:t>ArticleListScreenState</w:t>
      </w:r>
      <w:proofErr w:type="spellEnd"/>
      <w:r w:rsidRPr="00C90403">
        <w:rPr>
          <w:b/>
          <w:bCs/>
          <w:sz w:val="28"/>
          <w:szCs w:val="28"/>
        </w:rPr>
        <w:t>();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>class _</w:t>
      </w:r>
      <w:proofErr w:type="spellStart"/>
      <w:r w:rsidRPr="00C90403">
        <w:rPr>
          <w:b/>
          <w:bCs/>
          <w:sz w:val="28"/>
          <w:szCs w:val="28"/>
        </w:rPr>
        <w:t>ArticleListScreenState</w:t>
      </w:r>
      <w:proofErr w:type="spellEnd"/>
      <w:r w:rsidRPr="00C90403">
        <w:rPr>
          <w:b/>
          <w:bCs/>
          <w:sz w:val="28"/>
          <w:szCs w:val="28"/>
        </w:rPr>
        <w:t xml:space="preserve"> extends State&lt;</w:t>
      </w:r>
      <w:proofErr w:type="spellStart"/>
      <w:r w:rsidRPr="00C90403">
        <w:rPr>
          <w:b/>
          <w:bCs/>
          <w:sz w:val="28"/>
          <w:szCs w:val="28"/>
        </w:rPr>
        <w:t>ArticleListScreen</w:t>
      </w:r>
      <w:proofErr w:type="spellEnd"/>
      <w:r w:rsidRPr="00C90403">
        <w:rPr>
          <w:b/>
          <w:bCs/>
          <w:sz w:val="28"/>
          <w:szCs w:val="28"/>
        </w:rPr>
        <w:t>&gt; {</w:t>
      </w:r>
      <w:r w:rsidRPr="00C90403">
        <w:rPr>
          <w:b/>
          <w:bCs/>
          <w:sz w:val="28"/>
          <w:szCs w:val="28"/>
        </w:rPr>
        <w:br/>
        <w:t xml:space="preserve">  final Dio _</w:t>
      </w:r>
      <w:proofErr w:type="spellStart"/>
      <w:r w:rsidRPr="00C90403">
        <w:rPr>
          <w:b/>
          <w:bCs/>
          <w:sz w:val="28"/>
          <w:szCs w:val="28"/>
        </w:rPr>
        <w:t>dio</w:t>
      </w:r>
      <w:proofErr w:type="spellEnd"/>
      <w:r w:rsidRPr="00C90403">
        <w:rPr>
          <w:b/>
          <w:bCs/>
          <w:sz w:val="28"/>
          <w:szCs w:val="28"/>
        </w:rPr>
        <w:t xml:space="preserve"> = Dio(); // </w:t>
      </w:r>
      <w:proofErr w:type="spellStart"/>
      <w:r w:rsidRPr="00C90403">
        <w:rPr>
          <w:b/>
          <w:bCs/>
          <w:sz w:val="28"/>
          <w:szCs w:val="28"/>
        </w:rPr>
        <w:t>إنشاء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كائن</w:t>
      </w:r>
      <w:proofErr w:type="spellEnd"/>
      <w:r w:rsidRPr="00C90403">
        <w:rPr>
          <w:b/>
          <w:bCs/>
          <w:sz w:val="28"/>
          <w:szCs w:val="28"/>
        </w:rPr>
        <w:t xml:space="preserve"> Dio </w:t>
      </w:r>
      <w:proofErr w:type="spellStart"/>
      <w:r w:rsidRPr="00C90403">
        <w:rPr>
          <w:b/>
          <w:bCs/>
          <w:sz w:val="28"/>
          <w:szCs w:val="28"/>
        </w:rPr>
        <w:t>للتعامل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مع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الطلبات</w:t>
      </w:r>
      <w:proofErr w:type="spellEnd"/>
      <w:r w:rsidRPr="00C90403">
        <w:rPr>
          <w:b/>
          <w:bCs/>
          <w:sz w:val="28"/>
          <w:szCs w:val="28"/>
        </w:rPr>
        <w:br/>
        <w:t xml:space="preserve">  List&lt;dynamic&gt; _articles = []; // </w:t>
      </w:r>
      <w:proofErr w:type="spellStart"/>
      <w:r w:rsidRPr="00C90403">
        <w:rPr>
          <w:b/>
          <w:bCs/>
          <w:sz w:val="28"/>
          <w:szCs w:val="28"/>
        </w:rPr>
        <w:t>متغير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لتخزين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البيانات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المستلمة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من</w:t>
      </w:r>
      <w:proofErr w:type="spellEnd"/>
      <w:r w:rsidRPr="00C90403">
        <w:rPr>
          <w:b/>
          <w:bCs/>
          <w:sz w:val="28"/>
          <w:szCs w:val="28"/>
        </w:rPr>
        <w:t xml:space="preserve"> API</w:t>
      </w:r>
      <w:r w:rsidRPr="00C90403">
        <w:rPr>
          <w:b/>
          <w:bCs/>
          <w:sz w:val="28"/>
          <w:szCs w:val="28"/>
        </w:rPr>
        <w:br/>
        <w:t xml:space="preserve">  bool _</w:t>
      </w:r>
      <w:proofErr w:type="spellStart"/>
      <w:r w:rsidRPr="00C90403">
        <w:rPr>
          <w:b/>
          <w:bCs/>
          <w:sz w:val="28"/>
          <w:szCs w:val="28"/>
        </w:rPr>
        <w:t>isLoading</w:t>
      </w:r>
      <w:proofErr w:type="spellEnd"/>
      <w:r w:rsidRPr="00C90403">
        <w:rPr>
          <w:b/>
          <w:bCs/>
          <w:sz w:val="28"/>
          <w:szCs w:val="28"/>
        </w:rPr>
        <w:t xml:space="preserve"> = true; // </w:t>
      </w:r>
      <w:proofErr w:type="spellStart"/>
      <w:r w:rsidRPr="00C90403">
        <w:rPr>
          <w:b/>
          <w:bCs/>
          <w:sz w:val="28"/>
          <w:szCs w:val="28"/>
        </w:rPr>
        <w:t>متغير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لتحديد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حالة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التحميل</w:t>
      </w:r>
      <w:proofErr w:type="spellEnd"/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@override</w:t>
      </w:r>
      <w:r w:rsidRPr="00C90403">
        <w:rPr>
          <w:b/>
          <w:bCs/>
          <w:sz w:val="28"/>
          <w:szCs w:val="28"/>
        </w:rPr>
        <w:br/>
        <w:t xml:space="preserve">  void </w:t>
      </w:r>
      <w:proofErr w:type="spellStart"/>
      <w:r w:rsidRPr="00C90403">
        <w:rPr>
          <w:b/>
          <w:bCs/>
          <w:sz w:val="28"/>
          <w:szCs w:val="28"/>
        </w:rPr>
        <w:t>initState</w:t>
      </w:r>
      <w:proofErr w:type="spellEnd"/>
      <w:r w:rsidRPr="00C90403">
        <w:rPr>
          <w:b/>
          <w:bCs/>
          <w:sz w:val="28"/>
          <w:szCs w:val="28"/>
        </w:rPr>
        <w:t>() {</w:t>
      </w:r>
      <w:r w:rsidRPr="00C90403">
        <w:rPr>
          <w:b/>
          <w:bCs/>
          <w:sz w:val="28"/>
          <w:szCs w:val="28"/>
        </w:rPr>
        <w:br/>
        <w:t xml:space="preserve">    </w:t>
      </w:r>
      <w:proofErr w:type="spellStart"/>
      <w:r w:rsidRPr="00C90403">
        <w:rPr>
          <w:b/>
          <w:bCs/>
          <w:sz w:val="28"/>
          <w:szCs w:val="28"/>
        </w:rPr>
        <w:t>super.initState</w:t>
      </w:r>
      <w:proofErr w:type="spellEnd"/>
      <w:r w:rsidRPr="00C90403">
        <w:rPr>
          <w:b/>
          <w:bCs/>
          <w:sz w:val="28"/>
          <w:szCs w:val="28"/>
        </w:rPr>
        <w:t>();</w:t>
      </w:r>
      <w:r w:rsidRPr="00C90403">
        <w:rPr>
          <w:b/>
          <w:bCs/>
          <w:sz w:val="28"/>
          <w:szCs w:val="28"/>
        </w:rPr>
        <w:br/>
        <w:t xml:space="preserve">    </w:t>
      </w:r>
      <w:proofErr w:type="spellStart"/>
      <w:r w:rsidRPr="00C90403">
        <w:rPr>
          <w:b/>
          <w:bCs/>
          <w:sz w:val="28"/>
          <w:szCs w:val="28"/>
        </w:rPr>
        <w:t>fetchArticles</w:t>
      </w:r>
      <w:proofErr w:type="spellEnd"/>
      <w:r w:rsidRPr="00C90403">
        <w:rPr>
          <w:b/>
          <w:bCs/>
          <w:sz w:val="28"/>
          <w:szCs w:val="28"/>
        </w:rPr>
        <w:t xml:space="preserve">(); // </w:t>
      </w:r>
      <w:proofErr w:type="spellStart"/>
      <w:r w:rsidRPr="00C90403">
        <w:rPr>
          <w:b/>
          <w:bCs/>
          <w:sz w:val="28"/>
          <w:szCs w:val="28"/>
        </w:rPr>
        <w:t>استدعاء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الدالة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عند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تحميل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الشاشة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لأول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مرة</w:t>
      </w:r>
      <w:proofErr w:type="spellEnd"/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Future&lt;void&gt; </w:t>
      </w:r>
      <w:proofErr w:type="spellStart"/>
      <w:r w:rsidRPr="00C90403">
        <w:rPr>
          <w:b/>
          <w:bCs/>
          <w:sz w:val="28"/>
          <w:szCs w:val="28"/>
        </w:rPr>
        <w:t>fetchArticles</w:t>
      </w:r>
      <w:proofErr w:type="spellEnd"/>
      <w:r w:rsidRPr="00C90403">
        <w:rPr>
          <w:b/>
          <w:bCs/>
          <w:sz w:val="28"/>
          <w:szCs w:val="28"/>
        </w:rPr>
        <w:t>() async {</w:t>
      </w:r>
      <w:r w:rsidRPr="00C90403">
        <w:rPr>
          <w:b/>
          <w:bCs/>
          <w:sz w:val="28"/>
          <w:szCs w:val="28"/>
        </w:rPr>
        <w:br/>
        <w:t xml:space="preserve">    // </w:t>
      </w:r>
      <w:proofErr w:type="spellStart"/>
      <w:r w:rsidRPr="00C90403">
        <w:rPr>
          <w:b/>
          <w:bCs/>
          <w:sz w:val="28"/>
          <w:szCs w:val="28"/>
        </w:rPr>
        <w:t>دالة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لجلب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البيانات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من</w:t>
      </w:r>
      <w:proofErr w:type="spellEnd"/>
      <w:r w:rsidRPr="00C90403">
        <w:rPr>
          <w:b/>
          <w:bCs/>
          <w:sz w:val="28"/>
          <w:szCs w:val="28"/>
        </w:rPr>
        <w:t xml:space="preserve"> API</w:t>
      </w:r>
      <w:r w:rsidRPr="00C90403">
        <w:rPr>
          <w:b/>
          <w:bCs/>
          <w:sz w:val="28"/>
          <w:szCs w:val="28"/>
        </w:rPr>
        <w:br/>
        <w:t xml:space="preserve">    try {</w:t>
      </w:r>
      <w:r w:rsidRPr="00C90403">
        <w:rPr>
          <w:b/>
          <w:bCs/>
          <w:sz w:val="28"/>
          <w:szCs w:val="28"/>
        </w:rPr>
        <w:br/>
        <w:t xml:space="preserve">      final response = await _</w:t>
      </w:r>
      <w:proofErr w:type="spellStart"/>
      <w:r w:rsidRPr="00C90403">
        <w:rPr>
          <w:b/>
          <w:bCs/>
          <w:sz w:val="28"/>
          <w:szCs w:val="28"/>
        </w:rPr>
        <w:t>dio.get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    'https://jsonplaceholder.typicode.com/posts'); // </w:t>
      </w:r>
      <w:proofErr w:type="spellStart"/>
      <w:r w:rsidRPr="00C90403">
        <w:rPr>
          <w:b/>
          <w:bCs/>
          <w:sz w:val="28"/>
          <w:szCs w:val="28"/>
        </w:rPr>
        <w:t>طلب</w:t>
      </w:r>
      <w:proofErr w:type="spellEnd"/>
      <w:r w:rsidRPr="00C90403">
        <w:rPr>
          <w:b/>
          <w:bCs/>
          <w:sz w:val="28"/>
          <w:szCs w:val="28"/>
        </w:rPr>
        <w:t xml:space="preserve"> GET </w:t>
      </w:r>
      <w:proofErr w:type="spellStart"/>
      <w:r w:rsidRPr="00C90403">
        <w:rPr>
          <w:b/>
          <w:bCs/>
          <w:sz w:val="28"/>
          <w:szCs w:val="28"/>
        </w:rPr>
        <w:t>لجلب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المقالات</w:t>
      </w:r>
      <w:proofErr w:type="spellEnd"/>
      <w:r w:rsidRPr="00C90403">
        <w:rPr>
          <w:b/>
          <w:bCs/>
          <w:sz w:val="28"/>
          <w:szCs w:val="28"/>
        </w:rPr>
        <w:br/>
        <w:t xml:space="preserve">      </w:t>
      </w:r>
      <w:proofErr w:type="spellStart"/>
      <w:r w:rsidRPr="00C90403">
        <w:rPr>
          <w:b/>
          <w:bCs/>
          <w:sz w:val="28"/>
          <w:szCs w:val="28"/>
        </w:rPr>
        <w:t>setState</w:t>
      </w:r>
      <w:proofErr w:type="spellEnd"/>
      <w:r w:rsidRPr="00C90403">
        <w:rPr>
          <w:b/>
          <w:bCs/>
          <w:sz w:val="28"/>
          <w:szCs w:val="28"/>
        </w:rPr>
        <w:t>(() {</w:t>
      </w:r>
      <w:r w:rsidRPr="00C90403">
        <w:rPr>
          <w:b/>
          <w:bCs/>
          <w:sz w:val="28"/>
          <w:szCs w:val="28"/>
        </w:rPr>
        <w:br/>
        <w:t xml:space="preserve">        _articles = </w:t>
      </w:r>
      <w:proofErr w:type="spellStart"/>
      <w:r w:rsidRPr="00C90403">
        <w:rPr>
          <w:b/>
          <w:bCs/>
          <w:sz w:val="28"/>
          <w:szCs w:val="28"/>
        </w:rPr>
        <w:t>response.data</w:t>
      </w:r>
      <w:proofErr w:type="spellEnd"/>
      <w:r w:rsidRPr="00C90403">
        <w:rPr>
          <w:b/>
          <w:bCs/>
          <w:sz w:val="28"/>
          <w:szCs w:val="28"/>
        </w:rPr>
        <w:t xml:space="preserve">; // </w:t>
      </w:r>
      <w:proofErr w:type="spellStart"/>
      <w:r w:rsidRPr="00C90403">
        <w:rPr>
          <w:b/>
          <w:bCs/>
          <w:sz w:val="28"/>
          <w:szCs w:val="28"/>
        </w:rPr>
        <w:t>تخزين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البيانات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المستلمة</w:t>
      </w:r>
      <w:proofErr w:type="spellEnd"/>
      <w:r w:rsidRPr="00C90403">
        <w:rPr>
          <w:b/>
          <w:bCs/>
          <w:sz w:val="28"/>
          <w:szCs w:val="28"/>
        </w:rPr>
        <w:br/>
        <w:t xml:space="preserve">        _</w:t>
      </w:r>
      <w:proofErr w:type="spellStart"/>
      <w:r w:rsidRPr="00C90403">
        <w:rPr>
          <w:b/>
          <w:bCs/>
          <w:sz w:val="28"/>
          <w:szCs w:val="28"/>
        </w:rPr>
        <w:t>isLoading</w:t>
      </w:r>
      <w:proofErr w:type="spellEnd"/>
      <w:r w:rsidRPr="00C90403">
        <w:rPr>
          <w:b/>
          <w:bCs/>
          <w:sz w:val="28"/>
          <w:szCs w:val="28"/>
        </w:rPr>
        <w:t xml:space="preserve"> = false; // </w:t>
      </w:r>
      <w:proofErr w:type="spellStart"/>
      <w:r w:rsidRPr="00C90403">
        <w:rPr>
          <w:b/>
          <w:bCs/>
          <w:sz w:val="28"/>
          <w:szCs w:val="28"/>
        </w:rPr>
        <w:t>إنهاء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حالة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التحميل</w:t>
      </w:r>
      <w:proofErr w:type="spellEnd"/>
      <w:r w:rsidRPr="00C90403">
        <w:rPr>
          <w:b/>
          <w:bCs/>
          <w:sz w:val="28"/>
          <w:szCs w:val="28"/>
        </w:rPr>
        <w:br/>
        <w:t xml:space="preserve">      });</w:t>
      </w:r>
      <w:r w:rsidRPr="00C90403">
        <w:rPr>
          <w:b/>
          <w:bCs/>
          <w:sz w:val="28"/>
          <w:szCs w:val="28"/>
        </w:rPr>
        <w:br/>
        <w:t xml:space="preserve">    } catch (e) {</w:t>
      </w:r>
      <w:r w:rsidRPr="00C90403">
        <w:rPr>
          <w:b/>
          <w:bCs/>
          <w:sz w:val="28"/>
          <w:szCs w:val="28"/>
        </w:rPr>
        <w:br/>
        <w:t xml:space="preserve">      print('Error fetching articles: $e'); // </w:t>
      </w:r>
      <w:proofErr w:type="spellStart"/>
      <w:r w:rsidRPr="00C90403">
        <w:rPr>
          <w:b/>
          <w:bCs/>
          <w:sz w:val="28"/>
          <w:szCs w:val="28"/>
        </w:rPr>
        <w:t>طباعة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رسالة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الخطأ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في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حال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الفشل</w:t>
      </w:r>
      <w:proofErr w:type="spellEnd"/>
      <w:r w:rsidRPr="00C90403">
        <w:rPr>
          <w:b/>
          <w:bCs/>
          <w:sz w:val="28"/>
          <w:szCs w:val="28"/>
        </w:rPr>
        <w:br/>
        <w:t xml:space="preserve">    }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@override</w:t>
      </w:r>
      <w:r w:rsidRPr="00C90403">
        <w:rPr>
          <w:b/>
          <w:bCs/>
          <w:sz w:val="28"/>
          <w:szCs w:val="28"/>
        </w:rPr>
        <w:br/>
        <w:t xml:space="preserve">  Widget build(</w:t>
      </w:r>
      <w:proofErr w:type="spellStart"/>
      <w:r w:rsidRPr="00C90403">
        <w:rPr>
          <w:b/>
          <w:bCs/>
          <w:sz w:val="28"/>
          <w:szCs w:val="28"/>
        </w:rPr>
        <w:t>BuildContext</w:t>
      </w:r>
      <w:proofErr w:type="spellEnd"/>
      <w:r w:rsidRPr="00C90403">
        <w:rPr>
          <w:b/>
          <w:bCs/>
          <w:sz w:val="28"/>
          <w:szCs w:val="28"/>
        </w:rPr>
        <w:t xml:space="preserve"> context) {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lastRenderedPageBreak/>
        <w:t xml:space="preserve">    return Scaffold(</w:t>
      </w:r>
      <w:r w:rsidRPr="00C90403">
        <w:rPr>
          <w:b/>
          <w:bCs/>
          <w:sz w:val="28"/>
          <w:szCs w:val="28"/>
        </w:rPr>
        <w:br/>
        <w:t xml:space="preserve">      </w:t>
      </w:r>
      <w:proofErr w:type="spellStart"/>
      <w:r w:rsidRPr="00C90403">
        <w:rPr>
          <w:b/>
          <w:bCs/>
          <w:sz w:val="28"/>
          <w:szCs w:val="28"/>
        </w:rPr>
        <w:t>appBar</w:t>
      </w:r>
      <w:proofErr w:type="spellEnd"/>
      <w:r w:rsidRPr="00C90403">
        <w:rPr>
          <w:b/>
          <w:bCs/>
          <w:sz w:val="28"/>
          <w:szCs w:val="28"/>
        </w:rPr>
        <w:t xml:space="preserve">: </w:t>
      </w:r>
      <w:proofErr w:type="spellStart"/>
      <w:r w:rsidRPr="00C90403">
        <w:rPr>
          <w:b/>
          <w:bCs/>
          <w:sz w:val="28"/>
          <w:szCs w:val="28"/>
        </w:rPr>
        <w:t>AppBar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  title: const Text('</w:t>
      </w:r>
      <w:proofErr w:type="spellStart"/>
      <w:r w:rsidRPr="00C90403">
        <w:rPr>
          <w:b/>
          <w:bCs/>
          <w:sz w:val="28"/>
          <w:szCs w:val="28"/>
        </w:rPr>
        <w:t>قائمة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المقالات</w:t>
      </w:r>
      <w:proofErr w:type="spellEnd"/>
      <w:r w:rsidRPr="00C90403">
        <w:rPr>
          <w:b/>
          <w:bCs/>
          <w:sz w:val="28"/>
          <w:szCs w:val="28"/>
        </w:rPr>
        <w:t xml:space="preserve">'), // </w:t>
      </w:r>
      <w:proofErr w:type="spellStart"/>
      <w:r w:rsidRPr="00C90403">
        <w:rPr>
          <w:b/>
          <w:bCs/>
          <w:sz w:val="28"/>
          <w:szCs w:val="28"/>
        </w:rPr>
        <w:t>عنوان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التطبيق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في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الشريط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العلوي</w:t>
      </w:r>
      <w:proofErr w:type="spellEnd"/>
      <w:r w:rsidRPr="00C90403">
        <w:rPr>
          <w:b/>
          <w:bCs/>
          <w:sz w:val="28"/>
          <w:szCs w:val="28"/>
        </w:rPr>
        <w:br/>
        <w:t xml:space="preserve">      ),</w:t>
      </w:r>
      <w:r w:rsidRPr="00C90403">
        <w:rPr>
          <w:b/>
          <w:bCs/>
          <w:sz w:val="28"/>
          <w:szCs w:val="28"/>
        </w:rPr>
        <w:br/>
        <w:t xml:space="preserve">      body: _</w:t>
      </w:r>
      <w:proofErr w:type="spellStart"/>
      <w:r w:rsidRPr="00C90403">
        <w:rPr>
          <w:b/>
          <w:bCs/>
          <w:sz w:val="28"/>
          <w:szCs w:val="28"/>
        </w:rPr>
        <w:t>isLoading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? const Center(child: </w:t>
      </w:r>
      <w:proofErr w:type="spellStart"/>
      <w:r w:rsidRPr="00C90403">
        <w:rPr>
          <w:b/>
          <w:bCs/>
          <w:sz w:val="28"/>
          <w:szCs w:val="28"/>
        </w:rPr>
        <w:t>CircularProgressIndicator</w:t>
      </w:r>
      <w:proofErr w:type="spellEnd"/>
      <w:r w:rsidRPr="00C90403">
        <w:rPr>
          <w:b/>
          <w:bCs/>
          <w:sz w:val="28"/>
          <w:szCs w:val="28"/>
        </w:rPr>
        <w:t xml:space="preserve">()) // </w:t>
      </w:r>
      <w:proofErr w:type="spellStart"/>
      <w:r w:rsidRPr="00C90403">
        <w:rPr>
          <w:b/>
          <w:bCs/>
          <w:sz w:val="28"/>
          <w:szCs w:val="28"/>
        </w:rPr>
        <w:t>مؤشر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تحميل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: </w:t>
      </w:r>
      <w:proofErr w:type="spellStart"/>
      <w:r w:rsidRPr="00C90403">
        <w:rPr>
          <w:b/>
          <w:bCs/>
          <w:sz w:val="28"/>
          <w:szCs w:val="28"/>
        </w:rPr>
        <w:t>ListView.builder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        // </w:t>
      </w:r>
      <w:proofErr w:type="spellStart"/>
      <w:r w:rsidRPr="00C90403">
        <w:rPr>
          <w:b/>
          <w:bCs/>
          <w:sz w:val="28"/>
          <w:szCs w:val="28"/>
        </w:rPr>
        <w:t>عرض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قائمة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المقالات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في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واجهة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المستخدم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    </w:t>
      </w:r>
      <w:proofErr w:type="spellStart"/>
      <w:r w:rsidRPr="00C90403">
        <w:rPr>
          <w:b/>
          <w:bCs/>
          <w:sz w:val="28"/>
          <w:szCs w:val="28"/>
        </w:rPr>
        <w:t>itemCount</w:t>
      </w:r>
      <w:proofErr w:type="spellEnd"/>
      <w:r w:rsidRPr="00C90403">
        <w:rPr>
          <w:b/>
          <w:bCs/>
          <w:sz w:val="28"/>
          <w:szCs w:val="28"/>
        </w:rPr>
        <w:t>: _</w:t>
      </w:r>
      <w:proofErr w:type="spellStart"/>
      <w:r w:rsidRPr="00C90403">
        <w:rPr>
          <w:b/>
          <w:bCs/>
          <w:sz w:val="28"/>
          <w:szCs w:val="28"/>
        </w:rPr>
        <w:t>articles.length</w:t>
      </w:r>
      <w:proofErr w:type="spellEnd"/>
      <w:r w:rsidRPr="00C90403">
        <w:rPr>
          <w:b/>
          <w:bCs/>
          <w:sz w:val="28"/>
          <w:szCs w:val="28"/>
        </w:rPr>
        <w:t xml:space="preserve">, // </w:t>
      </w:r>
      <w:proofErr w:type="spellStart"/>
      <w:r w:rsidRPr="00C90403">
        <w:rPr>
          <w:b/>
          <w:bCs/>
          <w:sz w:val="28"/>
          <w:szCs w:val="28"/>
        </w:rPr>
        <w:t>عدد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العناصر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المستلمة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    </w:t>
      </w:r>
      <w:proofErr w:type="spellStart"/>
      <w:r w:rsidRPr="00C90403">
        <w:rPr>
          <w:b/>
          <w:bCs/>
          <w:sz w:val="28"/>
          <w:szCs w:val="28"/>
        </w:rPr>
        <w:t>itemBuilder</w:t>
      </w:r>
      <w:proofErr w:type="spellEnd"/>
      <w:r w:rsidRPr="00C90403">
        <w:rPr>
          <w:b/>
          <w:bCs/>
          <w:sz w:val="28"/>
          <w:szCs w:val="28"/>
        </w:rPr>
        <w:t>: (context, index) {</w:t>
      </w:r>
      <w:r w:rsidRPr="00C90403">
        <w:rPr>
          <w:b/>
          <w:bCs/>
          <w:sz w:val="28"/>
          <w:szCs w:val="28"/>
        </w:rPr>
        <w:br/>
        <w:t xml:space="preserve">                final article = _articles[index]; // </w:t>
      </w:r>
      <w:proofErr w:type="spellStart"/>
      <w:r w:rsidRPr="00C90403">
        <w:rPr>
          <w:b/>
          <w:bCs/>
          <w:sz w:val="28"/>
          <w:szCs w:val="28"/>
        </w:rPr>
        <w:t>الحصول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على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عنصر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معين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القائمة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      return Card(</w:t>
      </w:r>
      <w:r w:rsidRPr="00C90403">
        <w:rPr>
          <w:b/>
          <w:bCs/>
          <w:sz w:val="28"/>
          <w:szCs w:val="28"/>
        </w:rPr>
        <w:br/>
        <w:t xml:space="preserve">                  margin: const </w:t>
      </w:r>
      <w:proofErr w:type="spellStart"/>
      <w:r w:rsidRPr="00C90403">
        <w:rPr>
          <w:b/>
          <w:bCs/>
          <w:sz w:val="28"/>
          <w:szCs w:val="28"/>
        </w:rPr>
        <w:t>EdgeInsets.all</w:t>
      </w:r>
      <w:proofErr w:type="spellEnd"/>
      <w:r w:rsidRPr="00C90403">
        <w:rPr>
          <w:b/>
          <w:bCs/>
          <w:sz w:val="28"/>
          <w:szCs w:val="28"/>
        </w:rPr>
        <w:t>(8.0),</w:t>
      </w:r>
      <w:r w:rsidRPr="00C90403">
        <w:rPr>
          <w:b/>
          <w:bCs/>
          <w:sz w:val="28"/>
          <w:szCs w:val="28"/>
        </w:rPr>
        <w:br/>
        <w:t xml:space="preserve">                  child: </w:t>
      </w:r>
      <w:proofErr w:type="spellStart"/>
      <w:r w:rsidRPr="00C90403">
        <w:rPr>
          <w:b/>
          <w:bCs/>
          <w:sz w:val="28"/>
          <w:szCs w:val="28"/>
        </w:rPr>
        <w:t>ListTile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              title: Text(article['title']), // </w:t>
      </w:r>
      <w:proofErr w:type="spellStart"/>
      <w:r w:rsidRPr="00C90403">
        <w:rPr>
          <w:b/>
          <w:bCs/>
          <w:sz w:val="28"/>
          <w:szCs w:val="28"/>
        </w:rPr>
        <w:t>عرض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عنوان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المقال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          subtitle: Text(article['body']), // </w:t>
      </w:r>
      <w:proofErr w:type="spellStart"/>
      <w:r w:rsidRPr="00C90403">
        <w:rPr>
          <w:b/>
          <w:bCs/>
          <w:sz w:val="28"/>
          <w:szCs w:val="28"/>
        </w:rPr>
        <w:t>عرض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محتوى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المقال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        ),</w:t>
      </w:r>
      <w:r w:rsidRPr="00C90403">
        <w:rPr>
          <w:b/>
          <w:bCs/>
          <w:sz w:val="28"/>
          <w:szCs w:val="28"/>
        </w:rPr>
        <w:br/>
        <w:t xml:space="preserve">                );</w:t>
      </w:r>
      <w:r w:rsidRPr="00C90403">
        <w:rPr>
          <w:b/>
          <w:bCs/>
          <w:sz w:val="28"/>
          <w:szCs w:val="28"/>
        </w:rPr>
        <w:br/>
        <w:t xml:space="preserve">              },</w:t>
      </w:r>
      <w:r w:rsidRPr="00C90403">
        <w:rPr>
          <w:b/>
          <w:bCs/>
          <w:sz w:val="28"/>
          <w:szCs w:val="28"/>
        </w:rPr>
        <w:br/>
        <w:t xml:space="preserve">            ),</w:t>
      </w:r>
      <w:r w:rsidRPr="00C90403">
        <w:rPr>
          <w:b/>
          <w:bCs/>
          <w:sz w:val="28"/>
          <w:szCs w:val="28"/>
        </w:rPr>
        <w:br/>
        <w:t xml:space="preserve">    );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</w:r>
    </w:p>
    <w:p w14:paraId="360D368D" w14:textId="77777777" w:rsidR="00F04E91" w:rsidRPr="004161C7" w:rsidRDefault="00F04E91" w:rsidP="00F04E91">
      <w:pPr>
        <w:pStyle w:val="Heading2"/>
        <w:bidi/>
        <w:rPr>
          <w:sz w:val="32"/>
          <w:szCs w:val="32"/>
        </w:rPr>
      </w:pPr>
      <w:proofErr w:type="spellStart"/>
      <w:r w:rsidRPr="004161C7">
        <w:rPr>
          <w:sz w:val="32"/>
          <w:szCs w:val="32"/>
        </w:rPr>
        <w:t>الشرح</w:t>
      </w:r>
      <w:proofErr w:type="spellEnd"/>
      <w:r w:rsidRPr="004161C7">
        <w:rPr>
          <w:sz w:val="32"/>
          <w:szCs w:val="32"/>
        </w:rPr>
        <w:t xml:space="preserve"> </w:t>
      </w:r>
      <w:proofErr w:type="spellStart"/>
      <w:r w:rsidRPr="004161C7">
        <w:rPr>
          <w:sz w:val="32"/>
          <w:szCs w:val="32"/>
        </w:rPr>
        <w:t>النظري</w:t>
      </w:r>
      <w:proofErr w:type="spellEnd"/>
    </w:p>
    <w:p w14:paraId="33F2923F" w14:textId="77777777" w:rsidR="00F04E91" w:rsidRPr="004161C7" w:rsidRDefault="00F04E91" w:rsidP="00F04E91">
      <w:pPr>
        <w:pStyle w:val="Heading3"/>
        <w:bidi/>
        <w:rPr>
          <w:sz w:val="28"/>
          <w:szCs w:val="28"/>
        </w:rPr>
      </w:pPr>
      <w:r w:rsidRPr="004161C7">
        <w:rPr>
          <w:sz w:val="28"/>
          <w:szCs w:val="28"/>
        </w:rPr>
        <w:t xml:space="preserve">1. </w:t>
      </w:r>
      <w:proofErr w:type="spellStart"/>
      <w:r w:rsidRPr="004161C7">
        <w:rPr>
          <w:sz w:val="28"/>
          <w:szCs w:val="28"/>
        </w:rPr>
        <w:t>ما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هي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مكتبة</w:t>
      </w:r>
      <w:proofErr w:type="spellEnd"/>
      <w:r w:rsidRPr="004161C7">
        <w:rPr>
          <w:sz w:val="28"/>
          <w:szCs w:val="28"/>
        </w:rPr>
        <w:t xml:space="preserve"> Dio؟</w:t>
      </w:r>
    </w:p>
    <w:p w14:paraId="7BE13840" w14:textId="77777777" w:rsidR="00F04E91" w:rsidRPr="004161C7" w:rsidRDefault="00F04E91" w:rsidP="00F04E91">
      <w:pPr>
        <w:bidi/>
        <w:rPr>
          <w:sz w:val="28"/>
          <w:szCs w:val="28"/>
        </w:rPr>
      </w:pPr>
      <w:r w:rsidRPr="004161C7">
        <w:rPr>
          <w:sz w:val="28"/>
          <w:szCs w:val="28"/>
        </w:rPr>
        <w:t xml:space="preserve">Dio </w:t>
      </w:r>
      <w:proofErr w:type="spellStart"/>
      <w:r w:rsidRPr="004161C7">
        <w:rPr>
          <w:sz w:val="28"/>
          <w:szCs w:val="28"/>
        </w:rPr>
        <w:t>مكتبة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في</w:t>
      </w:r>
      <w:proofErr w:type="spellEnd"/>
      <w:r w:rsidRPr="004161C7">
        <w:rPr>
          <w:sz w:val="28"/>
          <w:szCs w:val="28"/>
        </w:rPr>
        <w:t xml:space="preserve"> Dart </w:t>
      </w:r>
      <w:proofErr w:type="spellStart"/>
      <w:r w:rsidRPr="004161C7">
        <w:rPr>
          <w:sz w:val="28"/>
          <w:szCs w:val="28"/>
        </w:rPr>
        <w:t>تسهل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التعامل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مع</w:t>
      </w:r>
      <w:proofErr w:type="spellEnd"/>
      <w:r w:rsidRPr="004161C7">
        <w:rPr>
          <w:sz w:val="28"/>
          <w:szCs w:val="28"/>
        </w:rPr>
        <w:t xml:space="preserve"> API </w:t>
      </w:r>
      <w:proofErr w:type="spellStart"/>
      <w:r w:rsidRPr="004161C7">
        <w:rPr>
          <w:sz w:val="28"/>
          <w:szCs w:val="28"/>
        </w:rPr>
        <w:t>وتنفيذ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الطلبات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مثل</w:t>
      </w:r>
      <w:proofErr w:type="spellEnd"/>
      <w:r w:rsidRPr="004161C7">
        <w:rPr>
          <w:sz w:val="28"/>
          <w:szCs w:val="28"/>
        </w:rPr>
        <w:t xml:space="preserve"> GET </w:t>
      </w:r>
      <w:proofErr w:type="spellStart"/>
      <w:r w:rsidRPr="004161C7">
        <w:rPr>
          <w:sz w:val="28"/>
          <w:szCs w:val="28"/>
        </w:rPr>
        <w:t>وPOST</w:t>
      </w:r>
      <w:proofErr w:type="spellEnd"/>
      <w:r w:rsidRPr="004161C7">
        <w:rPr>
          <w:sz w:val="28"/>
          <w:szCs w:val="28"/>
        </w:rPr>
        <w:t xml:space="preserve">. </w:t>
      </w:r>
      <w:proofErr w:type="spellStart"/>
      <w:r w:rsidRPr="004161C7">
        <w:rPr>
          <w:sz w:val="28"/>
          <w:szCs w:val="28"/>
        </w:rPr>
        <w:t>يمكنها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أيضًا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التعامل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مع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الأخطاء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وإدارة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الاستجابات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بطريقة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مرنة</w:t>
      </w:r>
      <w:proofErr w:type="spellEnd"/>
      <w:r w:rsidRPr="004161C7">
        <w:rPr>
          <w:sz w:val="28"/>
          <w:szCs w:val="28"/>
        </w:rPr>
        <w:t>.</w:t>
      </w:r>
    </w:p>
    <w:p w14:paraId="0A37E664" w14:textId="77777777" w:rsidR="00F04E91" w:rsidRPr="004161C7" w:rsidRDefault="00F04E91" w:rsidP="00F04E91">
      <w:pPr>
        <w:pStyle w:val="Heading3"/>
        <w:bidi/>
        <w:rPr>
          <w:sz w:val="28"/>
          <w:szCs w:val="28"/>
        </w:rPr>
      </w:pPr>
      <w:r w:rsidRPr="004161C7">
        <w:rPr>
          <w:sz w:val="28"/>
          <w:szCs w:val="28"/>
        </w:rPr>
        <w:t xml:space="preserve">2. </w:t>
      </w:r>
      <w:proofErr w:type="spellStart"/>
      <w:r w:rsidRPr="004161C7">
        <w:rPr>
          <w:sz w:val="28"/>
          <w:szCs w:val="28"/>
        </w:rPr>
        <w:t>طلب</w:t>
      </w:r>
      <w:proofErr w:type="spellEnd"/>
      <w:r w:rsidRPr="004161C7">
        <w:rPr>
          <w:sz w:val="28"/>
          <w:szCs w:val="28"/>
        </w:rPr>
        <w:t xml:space="preserve"> GET</w:t>
      </w:r>
    </w:p>
    <w:p w14:paraId="1D8E369D" w14:textId="77777777" w:rsidR="00F04E91" w:rsidRPr="004161C7" w:rsidRDefault="00F04E91" w:rsidP="00F04E91">
      <w:pPr>
        <w:bidi/>
        <w:rPr>
          <w:sz w:val="28"/>
          <w:szCs w:val="28"/>
        </w:rPr>
      </w:pPr>
      <w:r w:rsidRPr="004161C7">
        <w:rPr>
          <w:sz w:val="28"/>
          <w:szCs w:val="28"/>
        </w:rPr>
        <w:t xml:space="preserve">GET </w:t>
      </w:r>
      <w:proofErr w:type="spellStart"/>
      <w:r w:rsidRPr="004161C7">
        <w:rPr>
          <w:sz w:val="28"/>
          <w:szCs w:val="28"/>
        </w:rPr>
        <w:t>هو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طلب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لجلب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بيانات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من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الخادم</w:t>
      </w:r>
      <w:proofErr w:type="spellEnd"/>
      <w:r w:rsidRPr="004161C7">
        <w:rPr>
          <w:sz w:val="28"/>
          <w:szCs w:val="28"/>
        </w:rPr>
        <w:t xml:space="preserve">. </w:t>
      </w:r>
      <w:proofErr w:type="spellStart"/>
      <w:r w:rsidRPr="004161C7">
        <w:rPr>
          <w:sz w:val="28"/>
          <w:szCs w:val="28"/>
        </w:rPr>
        <w:t>في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المثال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أعلاه</w:t>
      </w:r>
      <w:proofErr w:type="spellEnd"/>
      <w:r w:rsidRPr="004161C7">
        <w:rPr>
          <w:sz w:val="28"/>
          <w:szCs w:val="28"/>
        </w:rPr>
        <w:t>:</w:t>
      </w:r>
    </w:p>
    <w:p w14:paraId="73D1E5EC" w14:textId="77777777" w:rsidR="00F04E91" w:rsidRPr="004161C7" w:rsidRDefault="00F04E91" w:rsidP="00F04E91">
      <w:pPr>
        <w:bidi/>
        <w:rPr>
          <w:sz w:val="28"/>
          <w:szCs w:val="28"/>
        </w:rPr>
      </w:pPr>
      <w:r w:rsidRPr="004161C7">
        <w:rPr>
          <w:sz w:val="28"/>
          <w:szCs w:val="28"/>
        </w:rPr>
        <w:t xml:space="preserve">- </w:t>
      </w:r>
      <w:proofErr w:type="spellStart"/>
      <w:r w:rsidRPr="004161C7">
        <w:rPr>
          <w:sz w:val="28"/>
          <w:szCs w:val="28"/>
        </w:rPr>
        <w:t>قمنا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باستخدام</w:t>
      </w:r>
      <w:proofErr w:type="spellEnd"/>
      <w:r w:rsidRPr="004161C7">
        <w:rPr>
          <w:sz w:val="28"/>
          <w:szCs w:val="28"/>
        </w:rPr>
        <w:t xml:space="preserve"> Dio </w:t>
      </w:r>
      <w:proofErr w:type="spellStart"/>
      <w:r w:rsidRPr="004161C7">
        <w:rPr>
          <w:sz w:val="28"/>
          <w:szCs w:val="28"/>
        </w:rPr>
        <w:t>لإرسال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طلب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إلى</w:t>
      </w:r>
      <w:proofErr w:type="spellEnd"/>
      <w:r w:rsidRPr="004161C7">
        <w:rPr>
          <w:sz w:val="28"/>
          <w:szCs w:val="28"/>
        </w:rPr>
        <w:t xml:space="preserve"> API </w:t>
      </w:r>
      <w:proofErr w:type="spellStart"/>
      <w:r w:rsidRPr="004161C7">
        <w:rPr>
          <w:sz w:val="28"/>
          <w:szCs w:val="28"/>
        </w:rPr>
        <w:t>الذي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يوفر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قائمة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بمقالات</w:t>
      </w:r>
      <w:proofErr w:type="spellEnd"/>
      <w:r w:rsidRPr="004161C7">
        <w:rPr>
          <w:sz w:val="28"/>
          <w:szCs w:val="28"/>
        </w:rPr>
        <w:t>.</w:t>
      </w:r>
    </w:p>
    <w:p w14:paraId="566E741C" w14:textId="77777777" w:rsidR="00F04E91" w:rsidRPr="004161C7" w:rsidRDefault="00F04E91" w:rsidP="00F04E91">
      <w:pPr>
        <w:bidi/>
        <w:rPr>
          <w:sz w:val="28"/>
          <w:szCs w:val="28"/>
        </w:rPr>
      </w:pPr>
      <w:r w:rsidRPr="004161C7">
        <w:rPr>
          <w:sz w:val="28"/>
          <w:szCs w:val="28"/>
        </w:rPr>
        <w:lastRenderedPageBreak/>
        <w:t xml:space="preserve">- </w:t>
      </w:r>
      <w:proofErr w:type="spellStart"/>
      <w:r w:rsidRPr="004161C7">
        <w:rPr>
          <w:sz w:val="28"/>
          <w:szCs w:val="28"/>
        </w:rPr>
        <w:t>البيانات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المستلمة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كانت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بصيغة</w:t>
      </w:r>
      <w:proofErr w:type="spellEnd"/>
      <w:r w:rsidRPr="004161C7">
        <w:rPr>
          <w:sz w:val="28"/>
          <w:szCs w:val="28"/>
        </w:rPr>
        <w:t xml:space="preserve"> JSON </w:t>
      </w:r>
      <w:proofErr w:type="spellStart"/>
      <w:r w:rsidRPr="004161C7">
        <w:rPr>
          <w:sz w:val="28"/>
          <w:szCs w:val="28"/>
        </w:rPr>
        <w:t>وتم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تحويلها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تلقائيًا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إلى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كائنات</w:t>
      </w:r>
      <w:proofErr w:type="spellEnd"/>
      <w:r w:rsidRPr="004161C7">
        <w:rPr>
          <w:sz w:val="28"/>
          <w:szCs w:val="28"/>
        </w:rPr>
        <w:t xml:space="preserve"> Dart (List&lt;dynamic&gt;).</w:t>
      </w:r>
    </w:p>
    <w:p w14:paraId="66694D3B" w14:textId="77777777" w:rsidR="00F04E91" w:rsidRPr="004161C7" w:rsidRDefault="00F04E91" w:rsidP="00F04E91">
      <w:pPr>
        <w:pStyle w:val="Heading3"/>
        <w:bidi/>
        <w:rPr>
          <w:sz w:val="28"/>
          <w:szCs w:val="28"/>
        </w:rPr>
      </w:pPr>
      <w:r w:rsidRPr="004161C7">
        <w:rPr>
          <w:sz w:val="28"/>
          <w:szCs w:val="28"/>
        </w:rPr>
        <w:t xml:space="preserve">3. </w:t>
      </w:r>
      <w:proofErr w:type="spellStart"/>
      <w:r w:rsidRPr="004161C7">
        <w:rPr>
          <w:sz w:val="28"/>
          <w:szCs w:val="28"/>
        </w:rPr>
        <w:t>ListView</w:t>
      </w:r>
      <w:proofErr w:type="spellEnd"/>
    </w:p>
    <w:p w14:paraId="70C4C252" w14:textId="77777777" w:rsidR="00F04E91" w:rsidRPr="004161C7" w:rsidRDefault="00F04E91" w:rsidP="00F04E91">
      <w:pPr>
        <w:bidi/>
        <w:rPr>
          <w:sz w:val="28"/>
          <w:szCs w:val="28"/>
        </w:rPr>
      </w:pPr>
      <w:r w:rsidRPr="004161C7">
        <w:rPr>
          <w:sz w:val="28"/>
          <w:szCs w:val="28"/>
        </w:rPr>
        <w:t xml:space="preserve">- </w:t>
      </w:r>
      <w:proofErr w:type="spellStart"/>
      <w:r w:rsidRPr="004161C7">
        <w:rPr>
          <w:sz w:val="28"/>
          <w:szCs w:val="28"/>
        </w:rPr>
        <w:t>ListView.builder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تم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استخدامه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لعرض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البيانات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المستلمة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من</w:t>
      </w:r>
      <w:proofErr w:type="spellEnd"/>
      <w:r w:rsidRPr="004161C7">
        <w:rPr>
          <w:sz w:val="28"/>
          <w:szCs w:val="28"/>
        </w:rPr>
        <w:t xml:space="preserve"> API.</w:t>
      </w:r>
    </w:p>
    <w:p w14:paraId="475FC796" w14:textId="77777777" w:rsidR="00F04E91" w:rsidRPr="004161C7" w:rsidRDefault="00F04E91" w:rsidP="00F04E91">
      <w:pPr>
        <w:bidi/>
        <w:rPr>
          <w:sz w:val="28"/>
          <w:szCs w:val="28"/>
        </w:rPr>
      </w:pPr>
      <w:r w:rsidRPr="004161C7">
        <w:rPr>
          <w:sz w:val="28"/>
          <w:szCs w:val="28"/>
        </w:rPr>
        <w:t xml:space="preserve">- </w:t>
      </w:r>
      <w:proofErr w:type="spellStart"/>
      <w:r w:rsidRPr="004161C7">
        <w:rPr>
          <w:sz w:val="28"/>
          <w:szCs w:val="28"/>
        </w:rPr>
        <w:t>يتم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بناء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عناصر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القائمة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ديناميكيًا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باستخدام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itemBuilder</w:t>
      </w:r>
      <w:proofErr w:type="spellEnd"/>
      <w:r w:rsidRPr="004161C7">
        <w:rPr>
          <w:sz w:val="28"/>
          <w:szCs w:val="28"/>
        </w:rPr>
        <w:t>.</w:t>
      </w:r>
    </w:p>
    <w:p w14:paraId="4078B2D0" w14:textId="77777777" w:rsidR="00F04E91" w:rsidRPr="004161C7" w:rsidRDefault="00F04E91" w:rsidP="00F04E91">
      <w:pPr>
        <w:pStyle w:val="Heading2"/>
        <w:bidi/>
        <w:rPr>
          <w:sz w:val="32"/>
          <w:szCs w:val="32"/>
        </w:rPr>
      </w:pPr>
      <w:proofErr w:type="spellStart"/>
      <w:r w:rsidRPr="004161C7">
        <w:rPr>
          <w:sz w:val="32"/>
          <w:szCs w:val="32"/>
        </w:rPr>
        <w:t>تمرين</w:t>
      </w:r>
      <w:proofErr w:type="spellEnd"/>
      <w:r w:rsidRPr="004161C7">
        <w:rPr>
          <w:sz w:val="32"/>
          <w:szCs w:val="32"/>
        </w:rPr>
        <w:t xml:space="preserve"> </w:t>
      </w:r>
      <w:proofErr w:type="spellStart"/>
      <w:r w:rsidRPr="004161C7">
        <w:rPr>
          <w:sz w:val="32"/>
          <w:szCs w:val="32"/>
        </w:rPr>
        <w:t>عملي</w:t>
      </w:r>
      <w:proofErr w:type="spellEnd"/>
    </w:p>
    <w:p w14:paraId="7170AFEC" w14:textId="77777777" w:rsidR="00F04E91" w:rsidRPr="004161C7" w:rsidRDefault="00F04E91" w:rsidP="00F04E91">
      <w:pPr>
        <w:bidi/>
        <w:rPr>
          <w:sz w:val="28"/>
          <w:szCs w:val="28"/>
        </w:rPr>
      </w:pPr>
      <w:proofErr w:type="spellStart"/>
      <w:r w:rsidRPr="004161C7">
        <w:rPr>
          <w:sz w:val="28"/>
          <w:szCs w:val="28"/>
        </w:rPr>
        <w:t>تطوير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الكود</w:t>
      </w:r>
      <w:proofErr w:type="spellEnd"/>
    </w:p>
    <w:p w14:paraId="0B19F330" w14:textId="77777777" w:rsidR="00F04E91" w:rsidRPr="004161C7" w:rsidRDefault="00F04E91" w:rsidP="00F04E91">
      <w:pPr>
        <w:bidi/>
        <w:rPr>
          <w:sz w:val="28"/>
          <w:szCs w:val="28"/>
        </w:rPr>
      </w:pPr>
      <w:r w:rsidRPr="004161C7">
        <w:rPr>
          <w:sz w:val="28"/>
          <w:szCs w:val="28"/>
        </w:rPr>
        <w:t xml:space="preserve">1. </w:t>
      </w:r>
      <w:proofErr w:type="spellStart"/>
      <w:r w:rsidRPr="004161C7">
        <w:rPr>
          <w:sz w:val="28"/>
          <w:szCs w:val="28"/>
        </w:rPr>
        <w:t>أضف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صفحة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تعرض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تفاصيل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المقال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عند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الضغط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على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أي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عنصر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في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القائمة</w:t>
      </w:r>
      <w:proofErr w:type="spellEnd"/>
      <w:r w:rsidRPr="004161C7">
        <w:rPr>
          <w:sz w:val="28"/>
          <w:szCs w:val="28"/>
        </w:rPr>
        <w:t>.</w:t>
      </w:r>
    </w:p>
    <w:p w14:paraId="7D93350D" w14:textId="77777777" w:rsidR="00F04E91" w:rsidRPr="004161C7" w:rsidRDefault="00F04E91" w:rsidP="00F04E91">
      <w:pPr>
        <w:bidi/>
        <w:rPr>
          <w:sz w:val="28"/>
          <w:szCs w:val="28"/>
        </w:rPr>
      </w:pPr>
      <w:r w:rsidRPr="004161C7">
        <w:rPr>
          <w:sz w:val="28"/>
          <w:szCs w:val="28"/>
        </w:rPr>
        <w:t xml:space="preserve">2. </w:t>
      </w:r>
      <w:proofErr w:type="spellStart"/>
      <w:r w:rsidRPr="004161C7">
        <w:rPr>
          <w:sz w:val="28"/>
          <w:szCs w:val="28"/>
        </w:rPr>
        <w:t>أضف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زرًا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في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التطبيق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لتحديث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القائمة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يدويًا</w:t>
      </w:r>
      <w:proofErr w:type="spellEnd"/>
      <w:r w:rsidRPr="004161C7">
        <w:rPr>
          <w:sz w:val="28"/>
          <w:szCs w:val="28"/>
        </w:rPr>
        <w:t>.</w:t>
      </w:r>
    </w:p>
    <w:p w14:paraId="136731E8" w14:textId="77777777" w:rsidR="00F04E91" w:rsidRPr="00C90403" w:rsidRDefault="00F04E91" w:rsidP="00C90403">
      <w:pPr>
        <w:bidi/>
        <w:jc w:val="right"/>
        <w:rPr>
          <w:b/>
          <w:bCs/>
          <w:sz w:val="28"/>
          <w:szCs w:val="28"/>
        </w:rPr>
      </w:pPr>
      <w:proofErr w:type="spellStart"/>
      <w:r w:rsidRPr="004161C7">
        <w:rPr>
          <w:sz w:val="28"/>
          <w:szCs w:val="28"/>
        </w:rPr>
        <w:t>الكود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لتحديث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القائمة</w:t>
      </w:r>
      <w:proofErr w:type="spellEnd"/>
      <w:r w:rsidRPr="004161C7">
        <w:rPr>
          <w:sz w:val="28"/>
          <w:szCs w:val="28"/>
        </w:rPr>
        <w:t xml:space="preserve"> </w:t>
      </w:r>
      <w:proofErr w:type="spellStart"/>
      <w:r w:rsidRPr="004161C7">
        <w:rPr>
          <w:sz w:val="28"/>
          <w:szCs w:val="28"/>
        </w:rPr>
        <w:t>يدويًا</w:t>
      </w:r>
      <w:proofErr w:type="spellEnd"/>
      <w:r w:rsidRPr="00C90403">
        <w:rPr>
          <w:b/>
          <w:bCs/>
          <w:sz w:val="28"/>
          <w:szCs w:val="28"/>
        </w:rPr>
        <w:t>:</w:t>
      </w:r>
    </w:p>
    <w:p w14:paraId="78F24042" w14:textId="77777777" w:rsidR="00F04E91" w:rsidRPr="00C90403" w:rsidRDefault="00F04E91" w:rsidP="00C90403">
      <w:pPr>
        <w:bidi/>
        <w:jc w:val="right"/>
        <w:rPr>
          <w:b/>
          <w:bCs/>
          <w:sz w:val="28"/>
          <w:szCs w:val="28"/>
        </w:rPr>
      </w:pPr>
      <w:r w:rsidRPr="00C90403">
        <w:rPr>
          <w:b/>
          <w:bCs/>
          <w:sz w:val="28"/>
          <w:szCs w:val="28"/>
        </w:rPr>
        <w:br/>
      </w:r>
      <w:proofErr w:type="spellStart"/>
      <w:r w:rsidRPr="00C90403">
        <w:rPr>
          <w:b/>
          <w:bCs/>
          <w:sz w:val="28"/>
          <w:szCs w:val="28"/>
        </w:rPr>
        <w:t>floatingActionButton</w:t>
      </w:r>
      <w:proofErr w:type="spellEnd"/>
      <w:r w:rsidRPr="00C90403">
        <w:rPr>
          <w:b/>
          <w:bCs/>
          <w:sz w:val="28"/>
          <w:szCs w:val="28"/>
        </w:rPr>
        <w:t xml:space="preserve">: </w:t>
      </w:r>
      <w:proofErr w:type="spellStart"/>
      <w:proofErr w:type="gramStart"/>
      <w:r w:rsidRPr="00C90403">
        <w:rPr>
          <w:b/>
          <w:bCs/>
          <w:sz w:val="28"/>
          <w:szCs w:val="28"/>
        </w:rPr>
        <w:t>FloatingActionButton</w:t>
      </w:r>
      <w:proofErr w:type="spellEnd"/>
      <w:r w:rsidRPr="00C90403">
        <w:rPr>
          <w:b/>
          <w:bCs/>
          <w:sz w:val="28"/>
          <w:szCs w:val="28"/>
        </w:rPr>
        <w:t>(</w:t>
      </w:r>
      <w:proofErr w:type="gramEnd"/>
      <w:r w:rsidRPr="00C90403">
        <w:rPr>
          <w:b/>
          <w:bCs/>
          <w:sz w:val="28"/>
          <w:szCs w:val="28"/>
        </w:rPr>
        <w:br/>
        <w:t xml:space="preserve">  </w:t>
      </w:r>
      <w:proofErr w:type="spellStart"/>
      <w:r w:rsidRPr="00C90403">
        <w:rPr>
          <w:b/>
          <w:bCs/>
          <w:sz w:val="28"/>
          <w:szCs w:val="28"/>
        </w:rPr>
        <w:t>onPressed</w:t>
      </w:r>
      <w:proofErr w:type="spellEnd"/>
      <w:r w:rsidRPr="00C90403">
        <w:rPr>
          <w:b/>
          <w:bCs/>
          <w:sz w:val="28"/>
          <w:szCs w:val="28"/>
        </w:rPr>
        <w:t xml:space="preserve">: </w:t>
      </w:r>
      <w:proofErr w:type="spellStart"/>
      <w:r w:rsidRPr="00C90403">
        <w:rPr>
          <w:b/>
          <w:bCs/>
          <w:sz w:val="28"/>
          <w:szCs w:val="28"/>
        </w:rPr>
        <w:t>fetchArticles</w:t>
      </w:r>
      <w:proofErr w:type="spellEnd"/>
      <w:r w:rsidRPr="00C90403">
        <w:rPr>
          <w:b/>
          <w:bCs/>
          <w:sz w:val="28"/>
          <w:szCs w:val="28"/>
        </w:rPr>
        <w:t xml:space="preserve">, // </w:t>
      </w:r>
      <w:proofErr w:type="spellStart"/>
      <w:r w:rsidRPr="00C90403">
        <w:rPr>
          <w:b/>
          <w:bCs/>
          <w:sz w:val="28"/>
          <w:szCs w:val="28"/>
        </w:rPr>
        <w:t>استدعاء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الدالة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عند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الضغط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على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الزر</w:t>
      </w:r>
      <w:proofErr w:type="spellEnd"/>
      <w:r w:rsidRPr="00C90403">
        <w:rPr>
          <w:b/>
          <w:bCs/>
          <w:sz w:val="28"/>
          <w:szCs w:val="28"/>
        </w:rPr>
        <w:br/>
        <w:t xml:space="preserve">  child: const Icon(</w:t>
      </w:r>
      <w:proofErr w:type="spellStart"/>
      <w:r w:rsidRPr="00C90403">
        <w:rPr>
          <w:b/>
          <w:bCs/>
          <w:sz w:val="28"/>
          <w:szCs w:val="28"/>
        </w:rPr>
        <w:t>Icons.refresh</w:t>
      </w:r>
      <w:proofErr w:type="spellEnd"/>
      <w:r w:rsidRPr="00C90403">
        <w:rPr>
          <w:b/>
          <w:bCs/>
          <w:sz w:val="28"/>
          <w:szCs w:val="28"/>
        </w:rPr>
        <w:t>),</w:t>
      </w:r>
      <w:r w:rsidRPr="00C90403">
        <w:rPr>
          <w:b/>
          <w:bCs/>
          <w:sz w:val="28"/>
          <w:szCs w:val="28"/>
        </w:rPr>
        <w:br/>
        <w:t>),</w:t>
      </w:r>
      <w:r w:rsidRPr="00C90403">
        <w:rPr>
          <w:b/>
          <w:bCs/>
          <w:sz w:val="28"/>
          <w:szCs w:val="28"/>
        </w:rPr>
        <w:br/>
      </w:r>
    </w:p>
    <w:p w14:paraId="27E31069" w14:textId="77777777" w:rsidR="00F04E91" w:rsidRDefault="00F04E91" w:rsidP="00F04E91">
      <w:pPr>
        <w:pStyle w:val="Heading1"/>
        <w:bidi/>
        <w:rPr>
          <w:sz w:val="36"/>
          <w:szCs w:val="36"/>
        </w:rPr>
      </w:pPr>
    </w:p>
    <w:p w14:paraId="13F02712" w14:textId="77777777" w:rsidR="00F04E91" w:rsidRDefault="00F04E91" w:rsidP="00F04E91">
      <w:pPr>
        <w:pStyle w:val="Heading1"/>
        <w:bidi/>
        <w:rPr>
          <w:sz w:val="36"/>
          <w:szCs w:val="36"/>
        </w:rPr>
      </w:pPr>
    </w:p>
    <w:p w14:paraId="47B58605" w14:textId="77777777" w:rsidR="00F04E91" w:rsidRDefault="00F04E91" w:rsidP="00F04E91">
      <w:pPr>
        <w:pStyle w:val="Heading1"/>
        <w:bidi/>
        <w:rPr>
          <w:sz w:val="36"/>
          <w:szCs w:val="36"/>
        </w:rPr>
      </w:pPr>
    </w:p>
    <w:p w14:paraId="5497C64A" w14:textId="7F179B80" w:rsidR="001E0326" w:rsidRPr="00F04E91" w:rsidRDefault="00000000" w:rsidP="00F04E91">
      <w:pPr>
        <w:pStyle w:val="Heading1"/>
        <w:bidi/>
        <w:rPr>
          <w:sz w:val="36"/>
          <w:szCs w:val="36"/>
        </w:rPr>
      </w:pPr>
      <w:r w:rsidRPr="00F04E91">
        <w:rPr>
          <w:sz w:val="36"/>
          <w:szCs w:val="36"/>
        </w:rPr>
        <w:t xml:space="preserve">Flutter Code: </w:t>
      </w:r>
      <w:proofErr w:type="spellStart"/>
      <w:r w:rsidRPr="00F04E91">
        <w:rPr>
          <w:sz w:val="36"/>
          <w:szCs w:val="36"/>
        </w:rPr>
        <w:t>درس</w:t>
      </w:r>
      <w:proofErr w:type="spellEnd"/>
      <w:r w:rsidRPr="00F04E91">
        <w:rPr>
          <w:sz w:val="36"/>
          <w:szCs w:val="36"/>
        </w:rPr>
        <w:t xml:space="preserve"> 2 - التعامل </w:t>
      </w:r>
      <w:proofErr w:type="spellStart"/>
      <w:r w:rsidRPr="00F04E91">
        <w:rPr>
          <w:sz w:val="36"/>
          <w:szCs w:val="36"/>
        </w:rPr>
        <w:t>مع</w:t>
      </w:r>
      <w:proofErr w:type="spellEnd"/>
      <w:r w:rsidRPr="00F04E91">
        <w:rPr>
          <w:sz w:val="36"/>
          <w:szCs w:val="36"/>
        </w:rPr>
        <w:t xml:space="preserve"> Model </w:t>
      </w:r>
      <w:proofErr w:type="spellStart"/>
      <w:r w:rsidRPr="00F04E91">
        <w:rPr>
          <w:sz w:val="36"/>
          <w:szCs w:val="36"/>
        </w:rPr>
        <w:t>لتحويل</w:t>
      </w:r>
      <w:proofErr w:type="spellEnd"/>
      <w:r w:rsidRPr="00F04E91">
        <w:rPr>
          <w:sz w:val="36"/>
          <w:szCs w:val="36"/>
        </w:rPr>
        <w:t xml:space="preserve"> </w:t>
      </w:r>
      <w:proofErr w:type="spellStart"/>
      <w:r w:rsidRPr="00F04E91">
        <w:rPr>
          <w:sz w:val="36"/>
          <w:szCs w:val="36"/>
        </w:rPr>
        <w:t>البيانات</w:t>
      </w:r>
      <w:proofErr w:type="spellEnd"/>
    </w:p>
    <w:p w14:paraId="5D9EE790" w14:textId="77777777" w:rsidR="001E0326" w:rsidRPr="00F04E91" w:rsidRDefault="00000000" w:rsidP="00F04E91">
      <w:pPr>
        <w:pStyle w:val="Heading2"/>
        <w:bidi/>
        <w:rPr>
          <w:sz w:val="32"/>
          <w:szCs w:val="32"/>
        </w:rPr>
      </w:pPr>
      <w:r w:rsidRPr="00F04E91">
        <w:rPr>
          <w:sz w:val="32"/>
          <w:szCs w:val="32"/>
        </w:rPr>
        <w:t>الخطوات العملية:</w:t>
      </w:r>
    </w:p>
    <w:p w14:paraId="3426619F" w14:textId="77777777" w:rsidR="001E0326" w:rsidRPr="00F04E91" w:rsidRDefault="00000000" w:rsidP="00F04E91">
      <w:pPr>
        <w:bidi/>
        <w:rPr>
          <w:sz w:val="28"/>
          <w:szCs w:val="28"/>
        </w:rPr>
      </w:pPr>
      <w:r w:rsidRPr="00F04E91">
        <w:rPr>
          <w:sz w:val="28"/>
          <w:szCs w:val="28"/>
        </w:rPr>
        <w:t>1. فهم أهمية Model:</w:t>
      </w:r>
      <w:r w:rsidRPr="00F04E91">
        <w:rPr>
          <w:sz w:val="28"/>
          <w:szCs w:val="28"/>
        </w:rPr>
        <w:br/>
        <w:t xml:space="preserve">- يساعد Model في تحويل البيانات القادمة من API (JSON) إلى كائنات Dart. هذا يسهل </w:t>
      </w:r>
      <w:r w:rsidRPr="00F04E91">
        <w:rPr>
          <w:sz w:val="28"/>
          <w:szCs w:val="28"/>
        </w:rPr>
        <w:lastRenderedPageBreak/>
        <w:t>التعامل مع البيانات في الكود ويجعلها أكثر تنظيمًا.</w:t>
      </w:r>
      <w:r w:rsidRPr="00F04E91">
        <w:rPr>
          <w:sz w:val="28"/>
          <w:szCs w:val="28"/>
        </w:rPr>
        <w:br/>
        <w:t>2. إنشاء ملف يحتوي على Model:</w:t>
      </w:r>
      <w:r w:rsidRPr="00F04E91">
        <w:rPr>
          <w:sz w:val="28"/>
          <w:szCs w:val="28"/>
        </w:rPr>
        <w:br/>
        <w:t>- سننشئ نموذجًا يسمى PostModel لتحويل بيانات المقالات المستلمة من JSON إلى كائن Dart.</w:t>
      </w:r>
    </w:p>
    <w:p w14:paraId="3F7BD03A" w14:textId="77777777" w:rsidR="001E0326" w:rsidRPr="00F04E91" w:rsidRDefault="00000000" w:rsidP="00F04E91">
      <w:pPr>
        <w:pStyle w:val="Heading2"/>
        <w:bidi/>
        <w:rPr>
          <w:sz w:val="32"/>
          <w:szCs w:val="32"/>
        </w:rPr>
      </w:pPr>
      <w:r w:rsidRPr="00F04E91">
        <w:rPr>
          <w:sz w:val="32"/>
          <w:szCs w:val="32"/>
        </w:rPr>
        <w:t>الكود البرمجي:</w:t>
      </w:r>
    </w:p>
    <w:p w14:paraId="0BF01525" w14:textId="77777777" w:rsidR="001E0326" w:rsidRPr="00F04E91" w:rsidRDefault="00000000" w:rsidP="00F04E91">
      <w:pPr>
        <w:pStyle w:val="Heading3"/>
        <w:bidi/>
        <w:rPr>
          <w:sz w:val="28"/>
          <w:szCs w:val="28"/>
        </w:rPr>
      </w:pPr>
      <w:r w:rsidRPr="00F04E91">
        <w:rPr>
          <w:sz w:val="28"/>
          <w:szCs w:val="28"/>
        </w:rPr>
        <w:t>main.dart</w:t>
      </w:r>
    </w:p>
    <w:p w14:paraId="1467D847" w14:textId="77777777" w:rsidR="001E0326" w:rsidRPr="00C90403" w:rsidRDefault="00000000" w:rsidP="00C90403">
      <w:pPr>
        <w:bidi/>
        <w:jc w:val="right"/>
        <w:rPr>
          <w:b/>
          <w:bCs/>
          <w:sz w:val="28"/>
          <w:szCs w:val="28"/>
        </w:rPr>
      </w:pPr>
      <w:r w:rsidRPr="00F04E91">
        <w:rPr>
          <w:sz w:val="28"/>
          <w:szCs w:val="28"/>
        </w:rPr>
        <w:t>```dart</w:t>
      </w:r>
      <w:r w:rsidRPr="00C90403">
        <w:rPr>
          <w:b/>
          <w:bCs/>
          <w:sz w:val="28"/>
          <w:szCs w:val="28"/>
        </w:rPr>
        <w:br/>
        <w:t>import 'package:flutter/material.dart'; // استيراد مكتبة Flutter الأساسية</w:t>
      </w:r>
      <w:r w:rsidRPr="00C90403">
        <w:rPr>
          <w:b/>
          <w:bCs/>
          <w:sz w:val="28"/>
          <w:szCs w:val="28"/>
        </w:rPr>
        <w:br/>
        <w:t>import 'package:dio/dio.dart'; // استيراد مكتبة Dio للتعامل مع API</w:t>
      </w:r>
      <w:r w:rsidRPr="00C90403">
        <w:rPr>
          <w:b/>
          <w:bCs/>
          <w:sz w:val="28"/>
          <w:szCs w:val="28"/>
        </w:rPr>
        <w:br/>
        <w:t>import 'models/post_model.dart'; // استيراد نموذج PostModel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>void main() {</w:t>
      </w:r>
      <w:r w:rsidRPr="00C90403">
        <w:rPr>
          <w:b/>
          <w:bCs/>
          <w:sz w:val="28"/>
          <w:szCs w:val="28"/>
        </w:rPr>
        <w:br/>
        <w:t xml:space="preserve">  runApp(const MyApp()); // نقطة بدء التطبيق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>class MyApp extends StatelessWidget {</w:t>
      </w:r>
      <w:r w:rsidRPr="00C90403">
        <w:rPr>
          <w:b/>
          <w:bCs/>
          <w:sz w:val="28"/>
          <w:szCs w:val="28"/>
        </w:rPr>
        <w:br/>
        <w:t xml:space="preserve">  const MyApp({Key? key}) : super(key: key);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@override</w:t>
      </w:r>
      <w:r w:rsidRPr="00C90403">
        <w:rPr>
          <w:b/>
          <w:bCs/>
          <w:sz w:val="28"/>
          <w:szCs w:val="28"/>
        </w:rPr>
        <w:br/>
        <w:t xml:space="preserve">  Widget build(BuildContext context) {</w:t>
      </w:r>
      <w:r w:rsidRPr="00C90403">
        <w:rPr>
          <w:b/>
          <w:bCs/>
          <w:sz w:val="28"/>
          <w:szCs w:val="28"/>
        </w:rPr>
        <w:br/>
        <w:t xml:space="preserve">    return MaterialApp(</w:t>
      </w:r>
      <w:r w:rsidRPr="00C90403">
        <w:rPr>
          <w:b/>
          <w:bCs/>
          <w:sz w:val="28"/>
          <w:szCs w:val="28"/>
        </w:rPr>
        <w:br/>
        <w:t xml:space="preserve">      debugShowCheckedModeBanner: false, // إزالة شريط "debug" في التطبيق</w:t>
      </w:r>
      <w:r w:rsidRPr="00C90403">
        <w:rPr>
          <w:b/>
          <w:bCs/>
          <w:sz w:val="28"/>
          <w:szCs w:val="28"/>
        </w:rPr>
        <w:br/>
        <w:t xml:space="preserve">      home: const PostListScreen(), // الشاشة الرئيسية للتطبيق</w:t>
      </w:r>
      <w:r w:rsidRPr="00C90403">
        <w:rPr>
          <w:b/>
          <w:bCs/>
          <w:sz w:val="28"/>
          <w:szCs w:val="28"/>
        </w:rPr>
        <w:br/>
        <w:t xml:space="preserve">    );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>class PostListScreen extends StatefulWidget {</w:t>
      </w:r>
      <w:r w:rsidRPr="00C90403">
        <w:rPr>
          <w:b/>
          <w:bCs/>
          <w:sz w:val="28"/>
          <w:szCs w:val="28"/>
        </w:rPr>
        <w:br/>
        <w:t xml:space="preserve">  const PostListScreen({Key? key}) : super(key: key);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@override</w:t>
      </w:r>
      <w:r w:rsidRPr="00C90403">
        <w:rPr>
          <w:b/>
          <w:bCs/>
          <w:sz w:val="28"/>
          <w:szCs w:val="28"/>
        </w:rPr>
        <w:br/>
        <w:t xml:space="preserve">  State&lt;PostListScreen&gt; createState() =&gt; _PostListScreenState();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lastRenderedPageBreak/>
        <w:br/>
        <w:t>class _PostListScreenState extends State&lt;PostListScreen&gt; {</w:t>
      </w:r>
      <w:r w:rsidRPr="00C90403">
        <w:rPr>
          <w:b/>
          <w:bCs/>
          <w:sz w:val="28"/>
          <w:szCs w:val="28"/>
        </w:rPr>
        <w:br/>
        <w:t xml:space="preserve">  final Dio _dio = Dio(); // إنشاء كائن Dio لإرسال طلبات API</w:t>
      </w:r>
      <w:r w:rsidRPr="00C90403">
        <w:rPr>
          <w:b/>
          <w:bCs/>
          <w:sz w:val="28"/>
          <w:szCs w:val="28"/>
        </w:rPr>
        <w:br/>
        <w:t xml:space="preserve">  List&lt;PostModel&gt; _posts = []; // قائمة لتخزين الكائنات من النوع PostModel</w:t>
      </w:r>
      <w:r w:rsidRPr="00C90403">
        <w:rPr>
          <w:b/>
          <w:bCs/>
          <w:sz w:val="28"/>
          <w:szCs w:val="28"/>
        </w:rPr>
        <w:br/>
        <w:t xml:space="preserve">  bool _isLoading = true; // حالة التحميل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@override</w:t>
      </w:r>
      <w:r w:rsidRPr="00C90403">
        <w:rPr>
          <w:b/>
          <w:bCs/>
          <w:sz w:val="28"/>
          <w:szCs w:val="28"/>
        </w:rPr>
        <w:br/>
        <w:t xml:space="preserve">  void initState() {</w:t>
      </w:r>
      <w:r w:rsidRPr="00C90403">
        <w:rPr>
          <w:b/>
          <w:bCs/>
          <w:sz w:val="28"/>
          <w:szCs w:val="28"/>
        </w:rPr>
        <w:br/>
        <w:t xml:space="preserve">    super.initState();</w:t>
      </w:r>
      <w:r w:rsidRPr="00C90403">
        <w:rPr>
          <w:b/>
          <w:bCs/>
          <w:sz w:val="28"/>
          <w:szCs w:val="28"/>
        </w:rPr>
        <w:br/>
        <w:t xml:space="preserve">    fetchPosts(); // استدعاء الدالة لجلب البيانات عند تحميل الشاشة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Future&lt;void&gt; fetchPosts() async {</w:t>
      </w:r>
      <w:r w:rsidRPr="00C90403">
        <w:rPr>
          <w:b/>
          <w:bCs/>
          <w:sz w:val="28"/>
          <w:szCs w:val="28"/>
        </w:rPr>
        <w:br/>
        <w:t xml:space="preserve">    try {</w:t>
      </w:r>
      <w:r w:rsidRPr="00C90403">
        <w:rPr>
          <w:b/>
          <w:bCs/>
          <w:sz w:val="28"/>
          <w:szCs w:val="28"/>
        </w:rPr>
        <w:br/>
        <w:t xml:space="preserve">      final response = await _dio.get(</w:t>
      </w:r>
      <w:r w:rsidRPr="00C90403">
        <w:rPr>
          <w:b/>
          <w:bCs/>
          <w:sz w:val="28"/>
          <w:szCs w:val="28"/>
        </w:rPr>
        <w:br/>
        <w:t xml:space="preserve">          'https://jsonplaceholder.typicode.com/posts'); // إرسال طلب GET</w:t>
      </w:r>
      <w:r w:rsidRPr="00C90403">
        <w:rPr>
          <w:b/>
          <w:bCs/>
          <w:sz w:val="28"/>
          <w:szCs w:val="28"/>
        </w:rPr>
        <w:br/>
        <w:t xml:space="preserve">      setState(() {</w:t>
      </w:r>
      <w:r w:rsidRPr="00C90403">
        <w:rPr>
          <w:b/>
          <w:bCs/>
          <w:sz w:val="28"/>
          <w:szCs w:val="28"/>
        </w:rPr>
        <w:br/>
        <w:t xml:space="preserve">        _posts = (response.data as List)</w:t>
      </w:r>
      <w:r w:rsidRPr="00C90403">
        <w:rPr>
          <w:b/>
          <w:bCs/>
          <w:sz w:val="28"/>
          <w:szCs w:val="28"/>
        </w:rPr>
        <w:br/>
        <w:t xml:space="preserve">            .map((json) =&gt; PostModel.fromJson(json))</w:t>
      </w:r>
      <w:r w:rsidRPr="00C90403">
        <w:rPr>
          <w:b/>
          <w:bCs/>
          <w:sz w:val="28"/>
          <w:szCs w:val="28"/>
        </w:rPr>
        <w:br/>
        <w:t xml:space="preserve">            .toList(); // تحويل JSON إلى قائمة من PostModel</w:t>
      </w:r>
      <w:r w:rsidRPr="00C90403">
        <w:rPr>
          <w:b/>
          <w:bCs/>
          <w:sz w:val="28"/>
          <w:szCs w:val="28"/>
        </w:rPr>
        <w:br/>
        <w:t xml:space="preserve">        _isLoading = false; // إنهاء حالة التحميل</w:t>
      </w:r>
      <w:r w:rsidRPr="00C90403">
        <w:rPr>
          <w:b/>
          <w:bCs/>
          <w:sz w:val="28"/>
          <w:szCs w:val="28"/>
        </w:rPr>
        <w:br/>
        <w:t xml:space="preserve">      });</w:t>
      </w:r>
      <w:r w:rsidRPr="00C90403">
        <w:rPr>
          <w:b/>
          <w:bCs/>
          <w:sz w:val="28"/>
          <w:szCs w:val="28"/>
        </w:rPr>
        <w:br/>
        <w:t xml:space="preserve">    } catch (e) {</w:t>
      </w:r>
      <w:r w:rsidRPr="00C90403">
        <w:rPr>
          <w:b/>
          <w:bCs/>
          <w:sz w:val="28"/>
          <w:szCs w:val="28"/>
        </w:rPr>
        <w:br/>
        <w:t xml:space="preserve">      print('Error fetching posts: $e'); // طباعة رسالة الخطأ في حال الفشل</w:t>
      </w:r>
      <w:r w:rsidRPr="00C90403">
        <w:rPr>
          <w:b/>
          <w:bCs/>
          <w:sz w:val="28"/>
          <w:szCs w:val="28"/>
        </w:rPr>
        <w:br/>
        <w:t xml:space="preserve">    }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@override</w:t>
      </w:r>
      <w:r w:rsidRPr="00C90403">
        <w:rPr>
          <w:b/>
          <w:bCs/>
          <w:sz w:val="28"/>
          <w:szCs w:val="28"/>
        </w:rPr>
        <w:br/>
        <w:t xml:space="preserve">  Widget build(BuildContext context) {</w:t>
      </w:r>
      <w:r w:rsidRPr="00C90403">
        <w:rPr>
          <w:b/>
          <w:bCs/>
          <w:sz w:val="28"/>
          <w:szCs w:val="28"/>
        </w:rPr>
        <w:br/>
        <w:t xml:space="preserve">    return Scaffold(</w:t>
      </w:r>
      <w:r w:rsidRPr="00C90403">
        <w:rPr>
          <w:b/>
          <w:bCs/>
          <w:sz w:val="28"/>
          <w:szCs w:val="28"/>
        </w:rPr>
        <w:br/>
        <w:t xml:space="preserve">      appBar: AppBar(</w:t>
      </w:r>
      <w:r w:rsidRPr="00C90403">
        <w:rPr>
          <w:b/>
          <w:bCs/>
          <w:sz w:val="28"/>
          <w:szCs w:val="28"/>
        </w:rPr>
        <w:br/>
        <w:t xml:space="preserve">        title: const Text('قائمة المقالات'), // عنوان التطبيق</w:t>
      </w:r>
      <w:r w:rsidRPr="00C90403">
        <w:rPr>
          <w:b/>
          <w:bCs/>
          <w:sz w:val="28"/>
          <w:szCs w:val="28"/>
        </w:rPr>
        <w:br/>
        <w:t xml:space="preserve">      ),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lastRenderedPageBreak/>
        <w:t xml:space="preserve">      body: _isLoading</w:t>
      </w:r>
      <w:r w:rsidRPr="00C90403">
        <w:rPr>
          <w:b/>
          <w:bCs/>
          <w:sz w:val="28"/>
          <w:szCs w:val="28"/>
        </w:rPr>
        <w:br/>
        <w:t xml:space="preserve">          ? const Center(child: CircularProgressIndicator()) // مؤشر تحميل</w:t>
      </w:r>
      <w:r w:rsidRPr="00C90403">
        <w:rPr>
          <w:b/>
          <w:bCs/>
          <w:sz w:val="28"/>
          <w:szCs w:val="28"/>
        </w:rPr>
        <w:br/>
        <w:t xml:space="preserve">          : ListView.builder(</w:t>
      </w:r>
      <w:r w:rsidRPr="00C90403">
        <w:rPr>
          <w:b/>
          <w:bCs/>
          <w:sz w:val="28"/>
          <w:szCs w:val="28"/>
        </w:rPr>
        <w:br/>
        <w:t xml:space="preserve">              itemCount: _posts.length, // عدد المقالات</w:t>
      </w:r>
      <w:r w:rsidRPr="00C90403">
        <w:rPr>
          <w:b/>
          <w:bCs/>
          <w:sz w:val="28"/>
          <w:szCs w:val="28"/>
        </w:rPr>
        <w:br/>
        <w:t xml:space="preserve">              itemBuilder: (context, index) {</w:t>
      </w:r>
      <w:r w:rsidRPr="00C90403">
        <w:rPr>
          <w:b/>
          <w:bCs/>
          <w:sz w:val="28"/>
          <w:szCs w:val="28"/>
        </w:rPr>
        <w:br/>
        <w:t xml:space="preserve">                final post = _posts[index]; // الحصول على مقال معين</w:t>
      </w:r>
      <w:r w:rsidRPr="00C90403">
        <w:rPr>
          <w:b/>
          <w:bCs/>
          <w:sz w:val="28"/>
          <w:szCs w:val="28"/>
        </w:rPr>
        <w:br/>
        <w:t xml:space="preserve">                return Card(</w:t>
      </w:r>
      <w:r w:rsidRPr="00C90403">
        <w:rPr>
          <w:b/>
          <w:bCs/>
          <w:sz w:val="28"/>
          <w:szCs w:val="28"/>
        </w:rPr>
        <w:br/>
        <w:t xml:space="preserve">                  margin: const EdgeInsets.all(8.0),</w:t>
      </w:r>
      <w:r w:rsidRPr="00C90403">
        <w:rPr>
          <w:b/>
          <w:bCs/>
          <w:sz w:val="28"/>
          <w:szCs w:val="28"/>
        </w:rPr>
        <w:br/>
        <w:t xml:space="preserve">                  child: ListTile(</w:t>
      </w:r>
      <w:r w:rsidRPr="00C90403">
        <w:rPr>
          <w:b/>
          <w:bCs/>
          <w:sz w:val="28"/>
          <w:szCs w:val="28"/>
        </w:rPr>
        <w:br/>
        <w:t xml:space="preserve">                    title: Text(post.title), // عرض العنوان</w:t>
      </w:r>
      <w:r w:rsidRPr="00C90403">
        <w:rPr>
          <w:b/>
          <w:bCs/>
          <w:sz w:val="28"/>
          <w:szCs w:val="28"/>
        </w:rPr>
        <w:br/>
        <w:t xml:space="preserve">                    subtitle: Text(post.body), // عرض المحتوى</w:t>
      </w:r>
      <w:r w:rsidRPr="00C90403">
        <w:rPr>
          <w:b/>
          <w:bCs/>
          <w:sz w:val="28"/>
          <w:szCs w:val="28"/>
        </w:rPr>
        <w:br/>
        <w:t xml:space="preserve">                  ),</w:t>
      </w:r>
      <w:r w:rsidRPr="00C90403">
        <w:rPr>
          <w:b/>
          <w:bCs/>
          <w:sz w:val="28"/>
          <w:szCs w:val="28"/>
        </w:rPr>
        <w:br/>
        <w:t xml:space="preserve">                );</w:t>
      </w:r>
      <w:r w:rsidRPr="00C90403">
        <w:rPr>
          <w:b/>
          <w:bCs/>
          <w:sz w:val="28"/>
          <w:szCs w:val="28"/>
        </w:rPr>
        <w:br/>
        <w:t xml:space="preserve">              },</w:t>
      </w:r>
      <w:r w:rsidRPr="00C90403">
        <w:rPr>
          <w:b/>
          <w:bCs/>
          <w:sz w:val="28"/>
          <w:szCs w:val="28"/>
        </w:rPr>
        <w:br/>
        <w:t xml:space="preserve">            ),</w:t>
      </w:r>
      <w:r w:rsidRPr="00C90403">
        <w:rPr>
          <w:b/>
          <w:bCs/>
          <w:sz w:val="28"/>
          <w:szCs w:val="28"/>
        </w:rPr>
        <w:br/>
        <w:t xml:space="preserve">    );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  <w:t>```</w:t>
      </w:r>
    </w:p>
    <w:p w14:paraId="6EE0D93B" w14:textId="77777777" w:rsidR="001E0326" w:rsidRPr="00C90403" w:rsidRDefault="00000000" w:rsidP="00C90403">
      <w:pPr>
        <w:pStyle w:val="Heading3"/>
        <w:bidi/>
        <w:jc w:val="right"/>
        <w:rPr>
          <w:sz w:val="28"/>
          <w:szCs w:val="28"/>
        </w:rPr>
      </w:pPr>
      <w:r w:rsidRPr="00C90403">
        <w:rPr>
          <w:sz w:val="28"/>
          <w:szCs w:val="28"/>
        </w:rPr>
        <w:t>post_</w:t>
      </w:r>
      <w:proofErr w:type="gramStart"/>
      <w:r w:rsidRPr="00C90403">
        <w:rPr>
          <w:sz w:val="28"/>
          <w:szCs w:val="28"/>
        </w:rPr>
        <w:t>model.dart</w:t>
      </w:r>
      <w:proofErr w:type="gramEnd"/>
    </w:p>
    <w:p w14:paraId="42FAAA8A" w14:textId="77777777" w:rsidR="001E0326" w:rsidRPr="00C90403" w:rsidRDefault="00000000" w:rsidP="00C90403">
      <w:pPr>
        <w:bidi/>
        <w:jc w:val="right"/>
        <w:rPr>
          <w:b/>
          <w:bCs/>
          <w:sz w:val="28"/>
          <w:szCs w:val="28"/>
        </w:rPr>
      </w:pPr>
      <w:r w:rsidRPr="00C90403">
        <w:rPr>
          <w:b/>
          <w:bCs/>
          <w:sz w:val="28"/>
          <w:szCs w:val="28"/>
        </w:rPr>
        <w:t>```dart</w:t>
      </w:r>
      <w:r w:rsidRPr="00C90403">
        <w:rPr>
          <w:b/>
          <w:bCs/>
          <w:sz w:val="28"/>
          <w:szCs w:val="28"/>
        </w:rPr>
        <w:br/>
        <w:t>class PostModel {</w:t>
      </w:r>
      <w:r w:rsidRPr="00C90403">
        <w:rPr>
          <w:b/>
          <w:bCs/>
          <w:sz w:val="28"/>
          <w:szCs w:val="28"/>
        </w:rPr>
        <w:br/>
        <w:t xml:space="preserve">  // تعريف الحقول</w:t>
      </w:r>
      <w:r w:rsidRPr="00C90403">
        <w:rPr>
          <w:b/>
          <w:bCs/>
          <w:sz w:val="28"/>
          <w:szCs w:val="28"/>
        </w:rPr>
        <w:br/>
        <w:t xml:space="preserve">  final int id;</w:t>
      </w:r>
      <w:r w:rsidRPr="00C90403">
        <w:rPr>
          <w:b/>
          <w:bCs/>
          <w:sz w:val="28"/>
          <w:szCs w:val="28"/>
        </w:rPr>
        <w:br/>
        <w:t xml:space="preserve">  final String title;</w:t>
      </w:r>
      <w:r w:rsidRPr="00C90403">
        <w:rPr>
          <w:b/>
          <w:bCs/>
          <w:sz w:val="28"/>
          <w:szCs w:val="28"/>
        </w:rPr>
        <w:br/>
        <w:t xml:space="preserve">  final String body;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// المُنشئ (Constructor)</w:t>
      </w:r>
      <w:r w:rsidRPr="00C90403">
        <w:rPr>
          <w:b/>
          <w:bCs/>
          <w:sz w:val="28"/>
          <w:szCs w:val="28"/>
        </w:rPr>
        <w:br/>
        <w:t xml:space="preserve">  PostModel({required this.id, required this.title, required this.body});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// تحويل JSON إلى كائن Dart</w:t>
      </w:r>
      <w:r w:rsidRPr="00C90403">
        <w:rPr>
          <w:b/>
          <w:bCs/>
          <w:sz w:val="28"/>
          <w:szCs w:val="28"/>
        </w:rPr>
        <w:br/>
        <w:t xml:space="preserve">  factory PostModel.fromJson(Map&lt;String, dynamic&gt; json) {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lastRenderedPageBreak/>
        <w:t xml:space="preserve">    return PostModel(</w:t>
      </w:r>
      <w:r w:rsidRPr="00C90403">
        <w:rPr>
          <w:b/>
          <w:bCs/>
          <w:sz w:val="28"/>
          <w:szCs w:val="28"/>
        </w:rPr>
        <w:br/>
        <w:t xml:space="preserve">      id: json['id'], // استخراج المعرف</w:t>
      </w:r>
      <w:r w:rsidRPr="00C90403">
        <w:rPr>
          <w:b/>
          <w:bCs/>
          <w:sz w:val="28"/>
          <w:szCs w:val="28"/>
        </w:rPr>
        <w:br/>
        <w:t xml:space="preserve">      title: json['title'], // استخراج العنوان</w:t>
      </w:r>
      <w:r w:rsidRPr="00C90403">
        <w:rPr>
          <w:b/>
          <w:bCs/>
          <w:sz w:val="28"/>
          <w:szCs w:val="28"/>
        </w:rPr>
        <w:br/>
        <w:t xml:space="preserve">      body: json['body'], // استخراج المحتوى</w:t>
      </w:r>
      <w:r w:rsidRPr="00C90403">
        <w:rPr>
          <w:b/>
          <w:bCs/>
          <w:sz w:val="28"/>
          <w:szCs w:val="28"/>
        </w:rPr>
        <w:br/>
        <w:t xml:space="preserve">    );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// تحويل كائن Dart إلى JSON</w:t>
      </w:r>
      <w:r w:rsidRPr="00C90403">
        <w:rPr>
          <w:b/>
          <w:bCs/>
          <w:sz w:val="28"/>
          <w:szCs w:val="28"/>
        </w:rPr>
        <w:br/>
        <w:t xml:space="preserve">  Map&lt;String, dynamic&gt; toJson() {</w:t>
      </w:r>
      <w:r w:rsidRPr="00C90403">
        <w:rPr>
          <w:b/>
          <w:bCs/>
          <w:sz w:val="28"/>
          <w:szCs w:val="28"/>
        </w:rPr>
        <w:br/>
        <w:t xml:space="preserve">    return {</w:t>
      </w:r>
      <w:r w:rsidRPr="00C90403">
        <w:rPr>
          <w:b/>
          <w:bCs/>
          <w:sz w:val="28"/>
          <w:szCs w:val="28"/>
        </w:rPr>
        <w:br/>
        <w:t xml:space="preserve">      'id': id, // إضافة المعرف</w:t>
      </w:r>
      <w:r w:rsidRPr="00C90403">
        <w:rPr>
          <w:b/>
          <w:bCs/>
          <w:sz w:val="28"/>
          <w:szCs w:val="28"/>
        </w:rPr>
        <w:br/>
        <w:t xml:space="preserve">      'title': title, // إضافة العنوان</w:t>
      </w:r>
      <w:r w:rsidRPr="00C90403">
        <w:rPr>
          <w:b/>
          <w:bCs/>
          <w:sz w:val="28"/>
          <w:szCs w:val="28"/>
        </w:rPr>
        <w:br/>
        <w:t xml:space="preserve">      'body': body, // إضافة المحتوى</w:t>
      </w:r>
      <w:r w:rsidRPr="00C90403">
        <w:rPr>
          <w:b/>
          <w:bCs/>
          <w:sz w:val="28"/>
          <w:szCs w:val="28"/>
        </w:rPr>
        <w:br/>
        <w:t xml:space="preserve">    };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  <w:t>```</w:t>
      </w:r>
    </w:p>
    <w:p w14:paraId="256D3E96" w14:textId="77777777" w:rsidR="001E0326" w:rsidRPr="00F04E91" w:rsidRDefault="00000000" w:rsidP="00F04E91">
      <w:pPr>
        <w:pStyle w:val="Heading2"/>
        <w:bidi/>
        <w:rPr>
          <w:sz w:val="32"/>
          <w:szCs w:val="32"/>
        </w:rPr>
      </w:pPr>
      <w:r w:rsidRPr="00F04E91">
        <w:rPr>
          <w:sz w:val="32"/>
          <w:szCs w:val="32"/>
        </w:rPr>
        <w:t>الشرح النظري:</w:t>
      </w:r>
    </w:p>
    <w:p w14:paraId="6B06BAC9" w14:textId="77777777" w:rsidR="001E0326" w:rsidRPr="00F04E91" w:rsidRDefault="00000000" w:rsidP="00F04E91">
      <w:pPr>
        <w:bidi/>
        <w:rPr>
          <w:sz w:val="28"/>
          <w:szCs w:val="28"/>
        </w:rPr>
      </w:pPr>
      <w:r w:rsidRPr="00F04E91">
        <w:rPr>
          <w:sz w:val="28"/>
          <w:szCs w:val="28"/>
        </w:rPr>
        <w:t>1. ما هي أهمية Model؟</w:t>
      </w:r>
      <w:r w:rsidRPr="00F04E91">
        <w:rPr>
          <w:sz w:val="28"/>
          <w:szCs w:val="28"/>
        </w:rPr>
        <w:br/>
        <w:t>- يساعد Model في تنظيم البيانات وتحويلها بسهولة من صيغة JSON إلى كائنات Dart.</w:t>
      </w:r>
      <w:r w:rsidRPr="00F04E91">
        <w:rPr>
          <w:sz w:val="28"/>
          <w:szCs w:val="28"/>
        </w:rPr>
        <w:br/>
        <w:t>- يجعل الكود أكثر قابلية للصيانة.</w:t>
      </w:r>
      <w:r w:rsidRPr="00F04E91">
        <w:rPr>
          <w:sz w:val="28"/>
          <w:szCs w:val="28"/>
        </w:rPr>
        <w:br/>
      </w:r>
      <w:r w:rsidRPr="00F04E91">
        <w:rPr>
          <w:sz w:val="28"/>
          <w:szCs w:val="28"/>
        </w:rPr>
        <w:br/>
        <w:t>2. تحويل JSON إلى كائن Dart باستخدام Model:</w:t>
      </w:r>
      <w:r w:rsidRPr="00F04E91">
        <w:rPr>
          <w:sz w:val="28"/>
          <w:szCs w:val="28"/>
        </w:rPr>
        <w:br/>
        <w:t>- PostModel.fromJson(Map&lt;String, dynamic&gt; json): يقوم بتحليل بيانات JSON وإنشاء كائن Dart.</w:t>
      </w:r>
      <w:r w:rsidRPr="00F04E91">
        <w:rPr>
          <w:sz w:val="28"/>
          <w:szCs w:val="28"/>
        </w:rPr>
        <w:br/>
      </w:r>
      <w:r w:rsidRPr="00F04E91">
        <w:rPr>
          <w:sz w:val="28"/>
          <w:szCs w:val="28"/>
        </w:rPr>
        <w:br/>
        <w:t>3. تحويل كائن Dart إلى JSON:</w:t>
      </w:r>
      <w:r w:rsidRPr="00F04E91">
        <w:rPr>
          <w:sz w:val="28"/>
          <w:szCs w:val="28"/>
        </w:rPr>
        <w:br/>
        <w:t>- toJson(): يقوم بتحويل كائن Dart إلى صيغة JSON لإرساله إلى الخادم (مفيد في عمليات POST).</w:t>
      </w:r>
      <w:r w:rsidRPr="00F04E91">
        <w:rPr>
          <w:sz w:val="28"/>
          <w:szCs w:val="28"/>
        </w:rPr>
        <w:br/>
      </w:r>
      <w:r w:rsidRPr="00F04E91">
        <w:rPr>
          <w:sz w:val="28"/>
          <w:szCs w:val="28"/>
        </w:rPr>
        <w:br/>
        <w:t>4. ما حدث في الكود أعلاه؟</w:t>
      </w:r>
      <w:r w:rsidRPr="00F04E91">
        <w:rPr>
          <w:sz w:val="28"/>
          <w:szCs w:val="28"/>
        </w:rPr>
        <w:br/>
        <w:t>- قمنا بتحميل قائمة مقالات بصيغة JSON باستخدام Dio.</w:t>
      </w:r>
      <w:r w:rsidRPr="00F04E91">
        <w:rPr>
          <w:sz w:val="28"/>
          <w:szCs w:val="28"/>
        </w:rPr>
        <w:br/>
      </w:r>
      <w:r w:rsidRPr="00F04E91">
        <w:rPr>
          <w:sz w:val="28"/>
          <w:szCs w:val="28"/>
        </w:rPr>
        <w:lastRenderedPageBreak/>
        <w:t>- استخدمنا PostModel.fromJson لتحويل كل عنصر JSON إلى كائن Dart.</w:t>
      </w:r>
      <w:r w:rsidRPr="00F04E91">
        <w:rPr>
          <w:sz w:val="28"/>
          <w:szCs w:val="28"/>
        </w:rPr>
        <w:br/>
        <w:t>- عرضنا الكائنات في واجهة المستخدم باستخدام ListView.builder.</w:t>
      </w:r>
    </w:p>
    <w:p w14:paraId="7C3896FE" w14:textId="77777777" w:rsidR="001E0326" w:rsidRPr="00F04E91" w:rsidRDefault="00000000" w:rsidP="00F04E91">
      <w:pPr>
        <w:pStyle w:val="Heading2"/>
        <w:bidi/>
        <w:rPr>
          <w:sz w:val="32"/>
          <w:szCs w:val="32"/>
        </w:rPr>
      </w:pPr>
      <w:r w:rsidRPr="00F04E91">
        <w:rPr>
          <w:sz w:val="32"/>
          <w:szCs w:val="32"/>
        </w:rPr>
        <w:t>تمرين عملي:</w:t>
      </w:r>
    </w:p>
    <w:p w14:paraId="5E664EC1" w14:textId="02C08E54" w:rsidR="00F04E91" w:rsidRDefault="00000000" w:rsidP="00F04E91">
      <w:pPr>
        <w:pStyle w:val="ListParagraph"/>
        <w:numPr>
          <w:ilvl w:val="0"/>
          <w:numId w:val="10"/>
        </w:numPr>
        <w:bidi/>
        <w:rPr>
          <w:sz w:val="28"/>
          <w:szCs w:val="28"/>
        </w:rPr>
      </w:pPr>
      <w:proofErr w:type="spellStart"/>
      <w:r w:rsidRPr="00F04E91">
        <w:rPr>
          <w:rFonts w:ascii="Arial" w:hAnsi="Arial" w:cs="Arial"/>
          <w:sz w:val="28"/>
          <w:szCs w:val="28"/>
        </w:rPr>
        <w:t>أضف</w:t>
      </w:r>
      <w:proofErr w:type="spellEnd"/>
      <w:r w:rsidRPr="00F04E91">
        <w:rPr>
          <w:sz w:val="28"/>
          <w:szCs w:val="28"/>
        </w:rPr>
        <w:t xml:space="preserve"> </w:t>
      </w:r>
      <w:proofErr w:type="spellStart"/>
      <w:r w:rsidRPr="00F04E91">
        <w:rPr>
          <w:rFonts w:ascii="Arial" w:hAnsi="Arial" w:cs="Arial"/>
          <w:sz w:val="28"/>
          <w:szCs w:val="28"/>
        </w:rPr>
        <w:t>صفحة</w:t>
      </w:r>
      <w:proofErr w:type="spellEnd"/>
      <w:r w:rsidRPr="00F04E91">
        <w:rPr>
          <w:sz w:val="28"/>
          <w:szCs w:val="28"/>
        </w:rPr>
        <w:t xml:space="preserve"> </w:t>
      </w:r>
      <w:proofErr w:type="spellStart"/>
      <w:r w:rsidRPr="00F04E91">
        <w:rPr>
          <w:rFonts w:ascii="Arial" w:hAnsi="Arial" w:cs="Arial"/>
          <w:sz w:val="28"/>
          <w:szCs w:val="28"/>
        </w:rPr>
        <w:t>تعرض</w:t>
      </w:r>
      <w:proofErr w:type="spellEnd"/>
      <w:r w:rsidRPr="00F04E91">
        <w:rPr>
          <w:sz w:val="28"/>
          <w:szCs w:val="28"/>
        </w:rPr>
        <w:t xml:space="preserve"> </w:t>
      </w:r>
      <w:proofErr w:type="spellStart"/>
      <w:r w:rsidRPr="00F04E91">
        <w:rPr>
          <w:rFonts w:ascii="Arial" w:hAnsi="Arial" w:cs="Arial"/>
          <w:sz w:val="28"/>
          <w:szCs w:val="28"/>
        </w:rPr>
        <w:t>تفاصيل</w:t>
      </w:r>
      <w:proofErr w:type="spellEnd"/>
      <w:r w:rsidRPr="00F04E91">
        <w:rPr>
          <w:sz w:val="28"/>
          <w:szCs w:val="28"/>
        </w:rPr>
        <w:t xml:space="preserve"> </w:t>
      </w:r>
      <w:r w:rsidRPr="00F04E91">
        <w:rPr>
          <w:rFonts w:ascii="Arial" w:hAnsi="Arial" w:cs="Arial"/>
          <w:sz w:val="28"/>
          <w:szCs w:val="28"/>
        </w:rPr>
        <w:t>المقال</w:t>
      </w:r>
      <w:r w:rsidRPr="00F04E91">
        <w:rPr>
          <w:sz w:val="28"/>
          <w:szCs w:val="28"/>
        </w:rPr>
        <w:t xml:space="preserve"> </w:t>
      </w:r>
      <w:r w:rsidRPr="00F04E91">
        <w:rPr>
          <w:rFonts w:ascii="Arial" w:hAnsi="Arial" w:cs="Arial"/>
          <w:sz w:val="28"/>
          <w:szCs w:val="28"/>
        </w:rPr>
        <w:t>عند</w:t>
      </w:r>
      <w:r w:rsidRPr="00F04E91">
        <w:rPr>
          <w:sz w:val="28"/>
          <w:szCs w:val="28"/>
        </w:rPr>
        <w:t xml:space="preserve"> </w:t>
      </w:r>
      <w:r w:rsidRPr="00F04E91">
        <w:rPr>
          <w:rFonts w:ascii="Arial" w:hAnsi="Arial" w:cs="Arial"/>
          <w:sz w:val="28"/>
          <w:szCs w:val="28"/>
        </w:rPr>
        <w:t>الضغط</w:t>
      </w:r>
      <w:r w:rsidRPr="00F04E91">
        <w:rPr>
          <w:sz w:val="28"/>
          <w:szCs w:val="28"/>
        </w:rPr>
        <w:t xml:space="preserve"> </w:t>
      </w:r>
      <w:r w:rsidRPr="00F04E91">
        <w:rPr>
          <w:rFonts w:ascii="Arial" w:hAnsi="Arial" w:cs="Arial"/>
          <w:sz w:val="28"/>
          <w:szCs w:val="28"/>
        </w:rPr>
        <w:t>على</w:t>
      </w:r>
      <w:r w:rsidRPr="00F04E91">
        <w:rPr>
          <w:sz w:val="28"/>
          <w:szCs w:val="28"/>
        </w:rPr>
        <w:t xml:space="preserve"> </w:t>
      </w:r>
      <w:r w:rsidRPr="00F04E91">
        <w:rPr>
          <w:rFonts w:ascii="Arial" w:hAnsi="Arial" w:cs="Arial"/>
          <w:sz w:val="28"/>
          <w:szCs w:val="28"/>
        </w:rPr>
        <w:t>العنصر</w:t>
      </w:r>
      <w:r w:rsidRPr="00F04E91">
        <w:rPr>
          <w:sz w:val="28"/>
          <w:szCs w:val="28"/>
        </w:rPr>
        <w:t>.</w:t>
      </w:r>
      <w:r w:rsidRPr="00F04E91">
        <w:rPr>
          <w:sz w:val="28"/>
          <w:szCs w:val="28"/>
        </w:rPr>
        <w:br/>
      </w:r>
    </w:p>
    <w:p w14:paraId="070094EA" w14:textId="77777777" w:rsidR="00F04E91" w:rsidRPr="00F04E91" w:rsidRDefault="00000000" w:rsidP="00F04E91">
      <w:pPr>
        <w:pStyle w:val="ListParagraph"/>
        <w:numPr>
          <w:ilvl w:val="0"/>
          <w:numId w:val="10"/>
        </w:numPr>
        <w:bidi/>
        <w:rPr>
          <w:sz w:val="28"/>
          <w:szCs w:val="28"/>
        </w:rPr>
      </w:pPr>
      <w:proofErr w:type="spellStart"/>
      <w:r w:rsidRPr="00F04E91">
        <w:rPr>
          <w:rFonts w:ascii="Arial" w:hAnsi="Arial" w:cs="Arial"/>
          <w:sz w:val="28"/>
          <w:szCs w:val="28"/>
        </w:rPr>
        <w:t>أضف</w:t>
      </w:r>
      <w:proofErr w:type="spellEnd"/>
      <w:r w:rsidRPr="00F04E91">
        <w:rPr>
          <w:sz w:val="28"/>
          <w:szCs w:val="28"/>
        </w:rPr>
        <w:t xml:space="preserve"> </w:t>
      </w:r>
      <w:r w:rsidRPr="00F04E91">
        <w:rPr>
          <w:rFonts w:ascii="Arial" w:hAnsi="Arial" w:cs="Arial"/>
          <w:sz w:val="28"/>
          <w:szCs w:val="28"/>
        </w:rPr>
        <w:t>وظيفة</w:t>
      </w:r>
      <w:r w:rsidRPr="00F04E91">
        <w:rPr>
          <w:sz w:val="28"/>
          <w:szCs w:val="28"/>
        </w:rPr>
        <w:t xml:space="preserve"> </w:t>
      </w:r>
      <w:r w:rsidRPr="00F04E91">
        <w:rPr>
          <w:rFonts w:ascii="Arial" w:hAnsi="Arial" w:cs="Arial"/>
          <w:sz w:val="28"/>
          <w:szCs w:val="28"/>
        </w:rPr>
        <w:t>لتحرير</w:t>
      </w:r>
      <w:r w:rsidRPr="00F04E91">
        <w:rPr>
          <w:sz w:val="28"/>
          <w:szCs w:val="28"/>
        </w:rPr>
        <w:t xml:space="preserve"> </w:t>
      </w:r>
      <w:r w:rsidRPr="00F04E91">
        <w:rPr>
          <w:rFonts w:ascii="Arial" w:hAnsi="Arial" w:cs="Arial"/>
          <w:sz w:val="28"/>
          <w:szCs w:val="28"/>
        </w:rPr>
        <w:t>مقال</w:t>
      </w:r>
      <w:r w:rsidRPr="00F04E91">
        <w:rPr>
          <w:sz w:val="28"/>
          <w:szCs w:val="28"/>
        </w:rPr>
        <w:t xml:space="preserve"> (</w:t>
      </w:r>
      <w:r w:rsidRPr="00F04E91">
        <w:rPr>
          <w:rFonts w:ascii="Arial" w:hAnsi="Arial" w:cs="Arial"/>
          <w:sz w:val="28"/>
          <w:szCs w:val="28"/>
        </w:rPr>
        <w:t>تعديل</w:t>
      </w:r>
      <w:r w:rsidRPr="00F04E91">
        <w:rPr>
          <w:sz w:val="28"/>
          <w:szCs w:val="28"/>
        </w:rPr>
        <w:t xml:space="preserve"> </w:t>
      </w:r>
      <w:proofErr w:type="spellStart"/>
      <w:r w:rsidRPr="00F04E91">
        <w:rPr>
          <w:rFonts w:ascii="Arial" w:hAnsi="Arial" w:cs="Arial"/>
          <w:sz w:val="28"/>
          <w:szCs w:val="28"/>
        </w:rPr>
        <w:t>البيانات</w:t>
      </w:r>
      <w:proofErr w:type="spellEnd"/>
      <w:r w:rsidRPr="00F04E91">
        <w:rPr>
          <w:sz w:val="28"/>
          <w:szCs w:val="28"/>
        </w:rPr>
        <w:t xml:space="preserve">) </w:t>
      </w:r>
      <w:proofErr w:type="spellStart"/>
      <w:r w:rsidRPr="00F04E91">
        <w:rPr>
          <w:rFonts w:ascii="Arial" w:hAnsi="Arial" w:cs="Arial"/>
          <w:sz w:val="28"/>
          <w:szCs w:val="28"/>
        </w:rPr>
        <w:t>باستخدام</w:t>
      </w:r>
      <w:proofErr w:type="spellEnd"/>
      <w:r w:rsidRPr="00F04E91">
        <w:rPr>
          <w:sz w:val="28"/>
          <w:szCs w:val="28"/>
        </w:rPr>
        <w:t xml:space="preserve"> </w:t>
      </w:r>
      <w:proofErr w:type="spellStart"/>
      <w:r w:rsidRPr="00F04E91">
        <w:rPr>
          <w:rFonts w:ascii="Arial" w:hAnsi="Arial" w:cs="Arial"/>
          <w:sz w:val="28"/>
          <w:szCs w:val="28"/>
        </w:rPr>
        <w:t>نموذج</w:t>
      </w:r>
      <w:proofErr w:type="spellEnd"/>
      <w:r w:rsidRPr="00F04E91">
        <w:rPr>
          <w:sz w:val="28"/>
          <w:szCs w:val="28"/>
        </w:rPr>
        <w:t xml:space="preserve"> </w:t>
      </w:r>
      <w:proofErr w:type="spellStart"/>
      <w:proofErr w:type="gramStart"/>
      <w:r w:rsidRPr="00F04E91">
        <w:rPr>
          <w:rFonts w:ascii="Arial" w:hAnsi="Arial" w:cs="Arial"/>
          <w:sz w:val="28"/>
          <w:szCs w:val="28"/>
        </w:rPr>
        <w:t>جديد</w:t>
      </w:r>
      <w:r w:rsidRPr="00F04E91">
        <w:rPr>
          <w:sz w:val="28"/>
          <w:szCs w:val="28"/>
        </w:rPr>
        <w:t>.</w:t>
      </w:r>
      <w:r w:rsidRPr="00F04E91">
        <w:rPr>
          <w:rFonts w:ascii="Arial" w:hAnsi="Arial" w:cs="Arial"/>
          <w:sz w:val="28"/>
          <w:szCs w:val="28"/>
        </w:rPr>
        <w:t>يمكنك</w:t>
      </w:r>
      <w:proofErr w:type="spellEnd"/>
      <w:proofErr w:type="gramEnd"/>
      <w:r w:rsidRPr="00F04E91">
        <w:rPr>
          <w:sz w:val="28"/>
          <w:szCs w:val="28"/>
        </w:rPr>
        <w:t xml:space="preserve"> </w:t>
      </w:r>
      <w:proofErr w:type="spellStart"/>
      <w:r w:rsidRPr="00F04E91">
        <w:rPr>
          <w:rFonts w:ascii="Arial" w:hAnsi="Arial" w:cs="Arial"/>
          <w:sz w:val="28"/>
          <w:szCs w:val="28"/>
        </w:rPr>
        <w:t>الآن</w:t>
      </w:r>
      <w:proofErr w:type="spellEnd"/>
      <w:r w:rsidRPr="00F04E91">
        <w:rPr>
          <w:sz w:val="28"/>
          <w:szCs w:val="28"/>
        </w:rPr>
        <w:t xml:space="preserve"> </w:t>
      </w:r>
      <w:proofErr w:type="spellStart"/>
      <w:r w:rsidRPr="00F04E91">
        <w:rPr>
          <w:rFonts w:ascii="Arial" w:hAnsi="Arial" w:cs="Arial"/>
          <w:sz w:val="28"/>
          <w:szCs w:val="28"/>
        </w:rPr>
        <w:t>تطبيق</w:t>
      </w:r>
      <w:proofErr w:type="spellEnd"/>
      <w:r w:rsidRPr="00F04E91">
        <w:rPr>
          <w:sz w:val="28"/>
          <w:szCs w:val="28"/>
        </w:rPr>
        <w:t xml:space="preserve"> </w:t>
      </w:r>
      <w:proofErr w:type="spellStart"/>
      <w:r w:rsidRPr="00F04E91">
        <w:rPr>
          <w:rFonts w:ascii="Arial" w:hAnsi="Arial" w:cs="Arial"/>
          <w:sz w:val="28"/>
          <w:szCs w:val="28"/>
        </w:rPr>
        <w:t>هذا</w:t>
      </w:r>
      <w:proofErr w:type="spellEnd"/>
      <w:r w:rsidRPr="00F04E91">
        <w:rPr>
          <w:sz w:val="28"/>
          <w:szCs w:val="28"/>
        </w:rPr>
        <w:t xml:space="preserve"> </w:t>
      </w:r>
      <w:r w:rsidRPr="00F04E91">
        <w:rPr>
          <w:rFonts w:ascii="Arial" w:hAnsi="Arial" w:cs="Arial"/>
          <w:sz w:val="28"/>
          <w:szCs w:val="28"/>
        </w:rPr>
        <w:t>الكود</w:t>
      </w:r>
      <w:r w:rsidRPr="00F04E91">
        <w:rPr>
          <w:sz w:val="28"/>
          <w:szCs w:val="28"/>
        </w:rPr>
        <w:t xml:space="preserve"> </w:t>
      </w:r>
      <w:r w:rsidRPr="00F04E91">
        <w:rPr>
          <w:rFonts w:ascii="Arial" w:hAnsi="Arial" w:cs="Arial"/>
          <w:sz w:val="28"/>
          <w:szCs w:val="28"/>
        </w:rPr>
        <w:t>للتعامل</w:t>
      </w:r>
      <w:r w:rsidRPr="00F04E91">
        <w:rPr>
          <w:sz w:val="28"/>
          <w:szCs w:val="28"/>
        </w:rPr>
        <w:t xml:space="preserve"> </w:t>
      </w:r>
      <w:r w:rsidRPr="00F04E91">
        <w:rPr>
          <w:rFonts w:ascii="Arial" w:hAnsi="Arial" w:cs="Arial"/>
          <w:sz w:val="28"/>
          <w:szCs w:val="28"/>
        </w:rPr>
        <w:t>مع</w:t>
      </w:r>
      <w:r w:rsidRPr="00F04E91">
        <w:rPr>
          <w:sz w:val="28"/>
          <w:szCs w:val="28"/>
        </w:rPr>
        <w:t xml:space="preserve"> Model </w:t>
      </w:r>
      <w:r w:rsidRPr="00F04E91">
        <w:rPr>
          <w:rFonts w:ascii="Arial" w:hAnsi="Arial" w:cs="Arial"/>
          <w:sz w:val="28"/>
          <w:szCs w:val="28"/>
        </w:rPr>
        <w:t>وفهم</w:t>
      </w:r>
      <w:r w:rsidRPr="00F04E91">
        <w:rPr>
          <w:sz w:val="28"/>
          <w:szCs w:val="28"/>
        </w:rPr>
        <w:t xml:space="preserve"> </w:t>
      </w:r>
      <w:r w:rsidRPr="00F04E91">
        <w:rPr>
          <w:rFonts w:ascii="Arial" w:hAnsi="Arial" w:cs="Arial"/>
          <w:sz w:val="28"/>
          <w:szCs w:val="28"/>
        </w:rPr>
        <w:t>كيفية</w:t>
      </w:r>
      <w:r w:rsidRPr="00F04E91">
        <w:rPr>
          <w:sz w:val="28"/>
          <w:szCs w:val="28"/>
        </w:rPr>
        <w:t xml:space="preserve"> </w:t>
      </w:r>
      <w:r w:rsidRPr="00F04E91">
        <w:rPr>
          <w:rFonts w:ascii="Arial" w:hAnsi="Arial" w:cs="Arial"/>
          <w:sz w:val="28"/>
          <w:szCs w:val="28"/>
        </w:rPr>
        <w:t>استخدامه</w:t>
      </w:r>
      <w:r w:rsidRPr="00F04E91">
        <w:rPr>
          <w:sz w:val="28"/>
          <w:szCs w:val="28"/>
        </w:rPr>
        <w:t xml:space="preserve"> </w:t>
      </w:r>
      <w:r w:rsidRPr="00F04E91">
        <w:rPr>
          <w:rFonts w:ascii="Arial" w:hAnsi="Arial" w:cs="Arial"/>
          <w:sz w:val="28"/>
          <w:szCs w:val="28"/>
        </w:rPr>
        <w:t>مع</w:t>
      </w:r>
      <w:r w:rsidRPr="00F04E91">
        <w:rPr>
          <w:sz w:val="28"/>
          <w:szCs w:val="28"/>
        </w:rPr>
        <w:t xml:space="preserve"> API. </w:t>
      </w:r>
      <w:r w:rsidRPr="00F04E91">
        <w:rPr>
          <w:rFonts w:ascii="Arial" w:hAnsi="Arial" w:cs="Arial"/>
          <w:sz w:val="28"/>
          <w:szCs w:val="28"/>
        </w:rPr>
        <w:t>سأكون</w:t>
      </w:r>
      <w:r w:rsidRPr="00F04E91">
        <w:rPr>
          <w:sz w:val="28"/>
          <w:szCs w:val="28"/>
        </w:rPr>
        <w:t xml:space="preserve"> </w:t>
      </w:r>
      <w:r w:rsidRPr="00F04E91">
        <w:rPr>
          <w:rFonts w:ascii="Arial" w:hAnsi="Arial" w:cs="Arial"/>
          <w:sz w:val="28"/>
          <w:szCs w:val="28"/>
        </w:rPr>
        <w:t>سعيدًا</w:t>
      </w:r>
      <w:r w:rsidRPr="00F04E91">
        <w:rPr>
          <w:sz w:val="28"/>
          <w:szCs w:val="28"/>
        </w:rPr>
        <w:t xml:space="preserve"> </w:t>
      </w:r>
      <w:r w:rsidRPr="00F04E91">
        <w:rPr>
          <w:rFonts w:ascii="Arial" w:hAnsi="Arial" w:cs="Arial"/>
          <w:sz w:val="28"/>
          <w:szCs w:val="28"/>
        </w:rPr>
        <w:t>بمساعدتك</w:t>
      </w:r>
      <w:r w:rsidRPr="00F04E91">
        <w:rPr>
          <w:sz w:val="28"/>
          <w:szCs w:val="28"/>
        </w:rPr>
        <w:t xml:space="preserve"> </w:t>
      </w:r>
      <w:proofErr w:type="spellStart"/>
      <w:r w:rsidRPr="00F04E91">
        <w:rPr>
          <w:rFonts w:ascii="Arial" w:hAnsi="Arial" w:cs="Arial"/>
          <w:sz w:val="28"/>
          <w:szCs w:val="28"/>
        </w:rPr>
        <w:t>في</w:t>
      </w:r>
      <w:proofErr w:type="spellEnd"/>
      <w:r w:rsidRPr="00F04E91">
        <w:rPr>
          <w:sz w:val="28"/>
          <w:szCs w:val="28"/>
        </w:rPr>
        <w:t xml:space="preserve"> </w:t>
      </w:r>
      <w:proofErr w:type="spellStart"/>
      <w:r w:rsidRPr="00F04E91">
        <w:rPr>
          <w:rFonts w:ascii="Arial" w:hAnsi="Arial" w:cs="Arial"/>
          <w:sz w:val="28"/>
          <w:szCs w:val="28"/>
        </w:rPr>
        <w:t>أي</w:t>
      </w:r>
      <w:proofErr w:type="spellEnd"/>
      <w:r w:rsidRPr="00F04E91">
        <w:rPr>
          <w:sz w:val="28"/>
          <w:szCs w:val="28"/>
        </w:rPr>
        <w:t xml:space="preserve"> </w:t>
      </w:r>
      <w:proofErr w:type="spellStart"/>
      <w:r w:rsidRPr="00F04E91">
        <w:rPr>
          <w:rFonts w:ascii="Arial" w:hAnsi="Arial" w:cs="Arial"/>
          <w:sz w:val="28"/>
          <w:szCs w:val="28"/>
        </w:rPr>
        <w:t>استفسارات</w:t>
      </w:r>
      <w:proofErr w:type="spellEnd"/>
      <w:r w:rsidRPr="00F04E91">
        <w:rPr>
          <w:sz w:val="28"/>
          <w:szCs w:val="28"/>
        </w:rPr>
        <w:t xml:space="preserve"> </w:t>
      </w:r>
      <w:proofErr w:type="spellStart"/>
      <w:r w:rsidRPr="00F04E91">
        <w:rPr>
          <w:rFonts w:ascii="Arial" w:hAnsi="Arial" w:cs="Arial"/>
          <w:sz w:val="28"/>
          <w:szCs w:val="28"/>
        </w:rPr>
        <w:t>إضافية</w:t>
      </w:r>
      <w:proofErr w:type="spellEnd"/>
    </w:p>
    <w:p w14:paraId="6F9C4270" w14:textId="77777777" w:rsidR="00F04E91" w:rsidRPr="00BB4CF9" w:rsidRDefault="00F04E91" w:rsidP="00F04E91">
      <w:pPr>
        <w:pStyle w:val="Heading1"/>
        <w:bidi/>
        <w:rPr>
          <w:sz w:val="36"/>
          <w:szCs w:val="36"/>
        </w:rPr>
      </w:pPr>
      <w:r w:rsidRPr="00BB4CF9">
        <w:rPr>
          <w:sz w:val="36"/>
          <w:szCs w:val="36"/>
        </w:rPr>
        <w:t xml:space="preserve">Flutter Code: </w:t>
      </w:r>
      <w:proofErr w:type="spellStart"/>
      <w:r w:rsidRPr="00BB4CF9">
        <w:rPr>
          <w:sz w:val="36"/>
          <w:szCs w:val="36"/>
        </w:rPr>
        <w:t>درس</w:t>
      </w:r>
      <w:proofErr w:type="spellEnd"/>
      <w:r w:rsidRPr="00BB4CF9">
        <w:rPr>
          <w:sz w:val="36"/>
          <w:szCs w:val="36"/>
        </w:rPr>
        <w:t xml:space="preserve"> 3 - </w:t>
      </w:r>
      <w:proofErr w:type="spellStart"/>
      <w:r w:rsidRPr="00BB4CF9">
        <w:rPr>
          <w:sz w:val="36"/>
          <w:szCs w:val="36"/>
        </w:rPr>
        <w:t>التعامل</w:t>
      </w:r>
      <w:proofErr w:type="spellEnd"/>
      <w:r w:rsidRPr="00BB4CF9">
        <w:rPr>
          <w:sz w:val="36"/>
          <w:szCs w:val="36"/>
        </w:rPr>
        <w:t xml:space="preserve"> </w:t>
      </w:r>
      <w:proofErr w:type="spellStart"/>
      <w:r w:rsidRPr="00BB4CF9">
        <w:rPr>
          <w:sz w:val="36"/>
          <w:szCs w:val="36"/>
        </w:rPr>
        <w:t>مع</w:t>
      </w:r>
      <w:proofErr w:type="spellEnd"/>
      <w:r w:rsidRPr="00BB4CF9">
        <w:rPr>
          <w:sz w:val="36"/>
          <w:szCs w:val="36"/>
        </w:rPr>
        <w:t xml:space="preserve"> Retrofit </w:t>
      </w:r>
      <w:proofErr w:type="spellStart"/>
      <w:r w:rsidRPr="00BB4CF9">
        <w:rPr>
          <w:sz w:val="36"/>
          <w:szCs w:val="36"/>
        </w:rPr>
        <w:t>لجلب</w:t>
      </w:r>
      <w:proofErr w:type="spellEnd"/>
      <w:r w:rsidRPr="00BB4CF9">
        <w:rPr>
          <w:sz w:val="36"/>
          <w:szCs w:val="36"/>
        </w:rPr>
        <w:t xml:space="preserve"> </w:t>
      </w:r>
      <w:proofErr w:type="spellStart"/>
      <w:r w:rsidRPr="00BB4CF9">
        <w:rPr>
          <w:sz w:val="36"/>
          <w:szCs w:val="36"/>
        </w:rPr>
        <w:t>البيانات</w:t>
      </w:r>
      <w:proofErr w:type="spellEnd"/>
    </w:p>
    <w:p w14:paraId="58ADA704" w14:textId="77777777" w:rsidR="00F04E91" w:rsidRPr="00BB4CF9" w:rsidRDefault="00F04E91" w:rsidP="00F04E91">
      <w:pPr>
        <w:pStyle w:val="Heading2"/>
        <w:bidi/>
        <w:rPr>
          <w:sz w:val="32"/>
          <w:szCs w:val="32"/>
        </w:rPr>
      </w:pPr>
      <w:proofErr w:type="spellStart"/>
      <w:r w:rsidRPr="00BB4CF9">
        <w:rPr>
          <w:sz w:val="32"/>
          <w:szCs w:val="32"/>
        </w:rPr>
        <w:t>الهدف</w:t>
      </w:r>
      <w:proofErr w:type="spellEnd"/>
      <w:r w:rsidRPr="00BB4CF9">
        <w:rPr>
          <w:sz w:val="32"/>
          <w:szCs w:val="32"/>
        </w:rPr>
        <w:t>:</w:t>
      </w:r>
    </w:p>
    <w:p w14:paraId="18ED26B0" w14:textId="77777777" w:rsidR="00F04E91" w:rsidRPr="00BB4CF9" w:rsidRDefault="00F04E91" w:rsidP="00F04E91">
      <w:pPr>
        <w:bidi/>
        <w:rPr>
          <w:sz w:val="28"/>
          <w:szCs w:val="28"/>
        </w:rPr>
      </w:pPr>
      <w:proofErr w:type="spellStart"/>
      <w:r w:rsidRPr="00BB4CF9">
        <w:rPr>
          <w:sz w:val="28"/>
          <w:szCs w:val="28"/>
        </w:rPr>
        <w:t>فهم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كيفية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إعداد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واستخدام</w:t>
      </w:r>
      <w:proofErr w:type="spellEnd"/>
      <w:r w:rsidRPr="00BB4CF9">
        <w:rPr>
          <w:sz w:val="28"/>
          <w:szCs w:val="28"/>
        </w:rPr>
        <w:t xml:space="preserve"> Retrofit </w:t>
      </w:r>
      <w:proofErr w:type="spellStart"/>
      <w:r w:rsidRPr="00BB4CF9">
        <w:rPr>
          <w:sz w:val="28"/>
          <w:szCs w:val="28"/>
        </w:rPr>
        <w:t>في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مشروع</w:t>
      </w:r>
      <w:proofErr w:type="spellEnd"/>
      <w:r w:rsidRPr="00BB4CF9">
        <w:rPr>
          <w:sz w:val="28"/>
          <w:szCs w:val="28"/>
        </w:rPr>
        <w:t xml:space="preserve"> Flutter </w:t>
      </w:r>
      <w:proofErr w:type="spellStart"/>
      <w:r w:rsidRPr="00BB4CF9">
        <w:rPr>
          <w:sz w:val="28"/>
          <w:szCs w:val="28"/>
        </w:rPr>
        <w:t>لجلب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البيانات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من</w:t>
      </w:r>
      <w:proofErr w:type="spellEnd"/>
      <w:r w:rsidRPr="00BB4CF9">
        <w:rPr>
          <w:sz w:val="28"/>
          <w:szCs w:val="28"/>
        </w:rPr>
        <w:t xml:space="preserve"> API </w:t>
      </w:r>
      <w:proofErr w:type="spellStart"/>
      <w:r w:rsidRPr="00BB4CF9">
        <w:rPr>
          <w:sz w:val="28"/>
          <w:szCs w:val="28"/>
        </w:rPr>
        <w:t>وتحليل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الملف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المولّد</w:t>
      </w:r>
      <w:proofErr w:type="spellEnd"/>
      <w:r w:rsidRPr="00BB4CF9">
        <w:rPr>
          <w:sz w:val="28"/>
          <w:szCs w:val="28"/>
        </w:rPr>
        <w:t>.</w:t>
      </w:r>
    </w:p>
    <w:p w14:paraId="5CF1E66F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>---</w:t>
      </w:r>
    </w:p>
    <w:p w14:paraId="47220884" w14:textId="77777777" w:rsidR="00F04E91" w:rsidRPr="00BB4CF9" w:rsidRDefault="00F04E91" w:rsidP="00F04E91">
      <w:pPr>
        <w:pStyle w:val="Heading2"/>
        <w:bidi/>
        <w:rPr>
          <w:sz w:val="32"/>
          <w:szCs w:val="32"/>
        </w:rPr>
      </w:pPr>
      <w:proofErr w:type="spellStart"/>
      <w:r w:rsidRPr="00BB4CF9">
        <w:rPr>
          <w:sz w:val="32"/>
          <w:szCs w:val="32"/>
        </w:rPr>
        <w:t>الكود</w:t>
      </w:r>
      <w:proofErr w:type="spellEnd"/>
      <w:r w:rsidRPr="00BB4CF9">
        <w:rPr>
          <w:sz w:val="32"/>
          <w:szCs w:val="32"/>
        </w:rPr>
        <w:t xml:space="preserve"> </w:t>
      </w:r>
      <w:proofErr w:type="spellStart"/>
      <w:r w:rsidRPr="00BB4CF9">
        <w:rPr>
          <w:sz w:val="32"/>
          <w:szCs w:val="32"/>
        </w:rPr>
        <w:t>البرمجي</w:t>
      </w:r>
      <w:proofErr w:type="spellEnd"/>
      <w:r w:rsidRPr="00BB4CF9">
        <w:rPr>
          <w:sz w:val="32"/>
          <w:szCs w:val="32"/>
        </w:rPr>
        <w:t>:</w:t>
      </w:r>
    </w:p>
    <w:p w14:paraId="7FAD81C5" w14:textId="77777777" w:rsidR="00F04E91" w:rsidRPr="00BB4CF9" w:rsidRDefault="00F04E91" w:rsidP="00F04E91">
      <w:pPr>
        <w:pStyle w:val="Heading3"/>
        <w:bidi/>
        <w:rPr>
          <w:sz w:val="28"/>
          <w:szCs w:val="28"/>
        </w:rPr>
      </w:pPr>
      <w:proofErr w:type="spellStart"/>
      <w:r w:rsidRPr="00BB4CF9">
        <w:rPr>
          <w:sz w:val="28"/>
          <w:szCs w:val="28"/>
        </w:rPr>
        <w:t>الخطوة</w:t>
      </w:r>
      <w:proofErr w:type="spellEnd"/>
      <w:r w:rsidRPr="00BB4CF9">
        <w:rPr>
          <w:sz w:val="28"/>
          <w:szCs w:val="28"/>
        </w:rPr>
        <w:t xml:space="preserve"> 1: </w:t>
      </w:r>
      <w:proofErr w:type="spellStart"/>
      <w:r w:rsidRPr="00BB4CF9">
        <w:rPr>
          <w:sz w:val="28"/>
          <w:szCs w:val="28"/>
        </w:rPr>
        <w:t>إعداد</w:t>
      </w:r>
      <w:proofErr w:type="spellEnd"/>
      <w:r w:rsidRPr="00BB4CF9">
        <w:rPr>
          <w:sz w:val="28"/>
          <w:szCs w:val="28"/>
        </w:rPr>
        <w:t xml:space="preserve"> Retrofit</w:t>
      </w:r>
    </w:p>
    <w:p w14:paraId="3E587042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 xml:space="preserve">1. </w:t>
      </w:r>
      <w:proofErr w:type="spellStart"/>
      <w:r w:rsidRPr="00BB4CF9">
        <w:rPr>
          <w:sz w:val="28"/>
          <w:szCs w:val="28"/>
        </w:rPr>
        <w:t>إضافة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الحزم</w:t>
      </w:r>
      <w:proofErr w:type="spellEnd"/>
    </w:p>
    <w:p w14:paraId="61D75A08" w14:textId="77777777" w:rsidR="00F04E91" w:rsidRPr="00BB4CF9" w:rsidRDefault="00F04E91" w:rsidP="00C90403">
      <w:pPr>
        <w:bidi/>
        <w:jc w:val="right"/>
        <w:rPr>
          <w:sz w:val="28"/>
          <w:szCs w:val="28"/>
        </w:rPr>
      </w:pPr>
      <w:r w:rsidRPr="00C90403">
        <w:rPr>
          <w:b/>
          <w:bCs/>
          <w:sz w:val="28"/>
          <w:szCs w:val="28"/>
        </w:rPr>
        <w:br/>
      </w:r>
      <w:proofErr w:type="spellStart"/>
      <w:r w:rsidRPr="00C90403">
        <w:rPr>
          <w:b/>
          <w:bCs/>
          <w:sz w:val="28"/>
          <w:szCs w:val="28"/>
        </w:rPr>
        <w:t>أضف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السطرين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التاليين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في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ملف</w:t>
      </w:r>
      <w:proofErr w:type="spellEnd"/>
      <w:r w:rsidRPr="00C90403">
        <w:rPr>
          <w:b/>
          <w:bCs/>
          <w:sz w:val="28"/>
          <w:szCs w:val="28"/>
        </w:rPr>
        <w:t xml:space="preserve"> `</w:t>
      </w:r>
      <w:proofErr w:type="spellStart"/>
      <w:proofErr w:type="gramStart"/>
      <w:r w:rsidRPr="00C90403">
        <w:rPr>
          <w:b/>
          <w:bCs/>
          <w:sz w:val="28"/>
          <w:szCs w:val="28"/>
        </w:rPr>
        <w:t>pubspec.yaml</w:t>
      </w:r>
      <w:proofErr w:type="spellEnd"/>
      <w:proofErr w:type="gramEnd"/>
      <w:r w:rsidRPr="00C90403">
        <w:rPr>
          <w:b/>
          <w:bCs/>
          <w:sz w:val="28"/>
          <w:szCs w:val="28"/>
        </w:rPr>
        <w:t>`:</w:t>
      </w:r>
      <w:r w:rsidRPr="00C90403">
        <w:rPr>
          <w:b/>
          <w:bCs/>
          <w:sz w:val="28"/>
          <w:szCs w:val="28"/>
        </w:rPr>
        <w:br/>
        <w:t>```</w:t>
      </w:r>
      <w:proofErr w:type="spellStart"/>
      <w:r w:rsidRPr="00C90403">
        <w:rPr>
          <w:b/>
          <w:bCs/>
          <w:sz w:val="28"/>
          <w:szCs w:val="28"/>
        </w:rPr>
        <w:t>yaml</w:t>
      </w:r>
      <w:proofErr w:type="spellEnd"/>
      <w:r w:rsidRPr="00C90403">
        <w:rPr>
          <w:b/>
          <w:bCs/>
          <w:sz w:val="28"/>
          <w:szCs w:val="28"/>
        </w:rPr>
        <w:br/>
        <w:t>dependencies:</w:t>
      </w:r>
      <w:r w:rsidRPr="00C90403">
        <w:rPr>
          <w:b/>
          <w:bCs/>
          <w:sz w:val="28"/>
          <w:szCs w:val="28"/>
        </w:rPr>
        <w:br/>
        <w:t xml:space="preserve">  retrofit: ^3.0.1</w:t>
      </w:r>
      <w:r w:rsidRPr="00C90403">
        <w:rPr>
          <w:b/>
          <w:bCs/>
          <w:sz w:val="28"/>
          <w:szCs w:val="28"/>
        </w:rPr>
        <w:br/>
        <w:t xml:space="preserve">  </w:t>
      </w:r>
      <w:proofErr w:type="spellStart"/>
      <w:r w:rsidRPr="00C90403">
        <w:rPr>
          <w:b/>
          <w:bCs/>
          <w:sz w:val="28"/>
          <w:szCs w:val="28"/>
        </w:rPr>
        <w:t>dio</w:t>
      </w:r>
      <w:proofErr w:type="spellEnd"/>
      <w:r w:rsidRPr="00C90403">
        <w:rPr>
          <w:b/>
          <w:bCs/>
          <w:sz w:val="28"/>
          <w:szCs w:val="28"/>
        </w:rPr>
        <w:t>: ^5.0.3</w:t>
      </w:r>
      <w:r w:rsidRPr="00C90403">
        <w:rPr>
          <w:b/>
          <w:bCs/>
          <w:sz w:val="28"/>
          <w:szCs w:val="28"/>
        </w:rPr>
        <w:br/>
        <w:t xml:space="preserve">  </w:t>
      </w:r>
      <w:proofErr w:type="spellStart"/>
      <w:r w:rsidRPr="00C90403">
        <w:rPr>
          <w:b/>
          <w:bCs/>
          <w:sz w:val="28"/>
          <w:szCs w:val="28"/>
        </w:rPr>
        <w:t>json_annotation</w:t>
      </w:r>
      <w:proofErr w:type="spellEnd"/>
      <w:r w:rsidRPr="00C90403">
        <w:rPr>
          <w:b/>
          <w:bCs/>
          <w:sz w:val="28"/>
          <w:szCs w:val="28"/>
        </w:rPr>
        <w:t>: ^4.8.0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</w:r>
      <w:proofErr w:type="spellStart"/>
      <w:r w:rsidRPr="00C90403">
        <w:rPr>
          <w:b/>
          <w:bCs/>
          <w:sz w:val="28"/>
          <w:szCs w:val="28"/>
        </w:rPr>
        <w:t>dev_dependencies</w:t>
      </w:r>
      <w:proofErr w:type="spellEnd"/>
      <w:r w:rsidRPr="00C90403">
        <w:rPr>
          <w:b/>
          <w:bCs/>
          <w:sz w:val="28"/>
          <w:szCs w:val="28"/>
        </w:rPr>
        <w:t>:</w:t>
      </w:r>
      <w:r w:rsidRPr="00C90403">
        <w:rPr>
          <w:b/>
          <w:bCs/>
          <w:sz w:val="28"/>
          <w:szCs w:val="28"/>
        </w:rPr>
        <w:br/>
        <w:t xml:space="preserve">  </w:t>
      </w:r>
      <w:proofErr w:type="spellStart"/>
      <w:r w:rsidRPr="00C90403">
        <w:rPr>
          <w:b/>
          <w:bCs/>
          <w:sz w:val="28"/>
          <w:szCs w:val="28"/>
        </w:rPr>
        <w:t>build_runner</w:t>
      </w:r>
      <w:proofErr w:type="spellEnd"/>
      <w:r w:rsidRPr="00C90403">
        <w:rPr>
          <w:b/>
          <w:bCs/>
          <w:sz w:val="28"/>
          <w:szCs w:val="28"/>
        </w:rPr>
        <w:t>: ^2.4.6</w:t>
      </w:r>
      <w:r w:rsidRPr="00C90403">
        <w:rPr>
          <w:b/>
          <w:bCs/>
          <w:sz w:val="28"/>
          <w:szCs w:val="28"/>
        </w:rPr>
        <w:br/>
        <w:t xml:space="preserve">  </w:t>
      </w:r>
      <w:proofErr w:type="spellStart"/>
      <w:r w:rsidRPr="00C90403">
        <w:rPr>
          <w:b/>
          <w:bCs/>
          <w:sz w:val="28"/>
          <w:szCs w:val="28"/>
        </w:rPr>
        <w:t>retrofit_generator</w:t>
      </w:r>
      <w:proofErr w:type="spellEnd"/>
      <w:r w:rsidRPr="00C90403">
        <w:rPr>
          <w:b/>
          <w:bCs/>
          <w:sz w:val="28"/>
          <w:szCs w:val="28"/>
        </w:rPr>
        <w:t>: ^4.0.1</w:t>
      </w:r>
      <w:r w:rsidRPr="00C90403">
        <w:rPr>
          <w:b/>
          <w:bCs/>
          <w:sz w:val="28"/>
          <w:szCs w:val="28"/>
        </w:rPr>
        <w:br/>
      </w:r>
      <w:r w:rsidRPr="00BB4CF9">
        <w:rPr>
          <w:sz w:val="28"/>
          <w:szCs w:val="28"/>
        </w:rPr>
        <w:t>```</w:t>
      </w:r>
      <w:r w:rsidRPr="00BB4CF9">
        <w:rPr>
          <w:sz w:val="28"/>
          <w:szCs w:val="28"/>
        </w:rPr>
        <w:br/>
      </w:r>
      <w:proofErr w:type="spellStart"/>
      <w:r w:rsidRPr="00BB4CF9">
        <w:rPr>
          <w:sz w:val="28"/>
          <w:szCs w:val="28"/>
        </w:rPr>
        <w:t>ثم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قم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بتشغيل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الأمر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التالي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لتثبيت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الحزم</w:t>
      </w:r>
      <w:proofErr w:type="spellEnd"/>
      <w:r w:rsidRPr="00BB4CF9">
        <w:rPr>
          <w:sz w:val="28"/>
          <w:szCs w:val="28"/>
        </w:rPr>
        <w:t>:</w:t>
      </w:r>
      <w:r w:rsidRPr="00BB4CF9">
        <w:rPr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lastRenderedPageBreak/>
        <w:t>```bash</w:t>
      </w:r>
      <w:r w:rsidRPr="00C90403">
        <w:rPr>
          <w:b/>
          <w:bCs/>
          <w:sz w:val="28"/>
          <w:szCs w:val="28"/>
        </w:rPr>
        <w:br/>
        <w:t>flutter pub get</w:t>
      </w:r>
      <w:r w:rsidRPr="00BB4CF9">
        <w:rPr>
          <w:sz w:val="28"/>
          <w:szCs w:val="28"/>
        </w:rPr>
        <w:br/>
        <w:t>```</w:t>
      </w:r>
      <w:r w:rsidRPr="00BB4CF9">
        <w:rPr>
          <w:sz w:val="28"/>
          <w:szCs w:val="28"/>
        </w:rPr>
        <w:br/>
      </w:r>
    </w:p>
    <w:p w14:paraId="1DA5DEBE" w14:textId="77777777" w:rsidR="00F04E91" w:rsidRPr="00BB4CF9" w:rsidRDefault="00F04E91" w:rsidP="00F04E91">
      <w:pPr>
        <w:pStyle w:val="Heading3"/>
        <w:bidi/>
        <w:rPr>
          <w:sz w:val="28"/>
          <w:szCs w:val="28"/>
        </w:rPr>
      </w:pPr>
      <w:proofErr w:type="spellStart"/>
      <w:r w:rsidRPr="00BB4CF9">
        <w:rPr>
          <w:sz w:val="28"/>
          <w:szCs w:val="28"/>
        </w:rPr>
        <w:t>الخطوة</w:t>
      </w:r>
      <w:proofErr w:type="spellEnd"/>
      <w:r w:rsidRPr="00BB4CF9">
        <w:rPr>
          <w:sz w:val="28"/>
          <w:szCs w:val="28"/>
        </w:rPr>
        <w:t xml:space="preserve"> 2: </w:t>
      </w:r>
      <w:proofErr w:type="spellStart"/>
      <w:r w:rsidRPr="00BB4CF9">
        <w:rPr>
          <w:sz w:val="28"/>
          <w:szCs w:val="28"/>
        </w:rPr>
        <w:t>إنشاء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ملف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واجهة</w:t>
      </w:r>
      <w:proofErr w:type="spellEnd"/>
      <w:r w:rsidRPr="00BB4CF9">
        <w:rPr>
          <w:sz w:val="28"/>
          <w:szCs w:val="28"/>
        </w:rPr>
        <w:t xml:space="preserve"> API </w:t>
      </w:r>
      <w:proofErr w:type="spellStart"/>
      <w:r w:rsidRPr="00BB4CF9">
        <w:rPr>
          <w:sz w:val="28"/>
          <w:szCs w:val="28"/>
        </w:rPr>
        <w:t>باستخدام</w:t>
      </w:r>
      <w:proofErr w:type="spellEnd"/>
      <w:r w:rsidRPr="00BB4CF9">
        <w:rPr>
          <w:sz w:val="28"/>
          <w:szCs w:val="28"/>
        </w:rPr>
        <w:t xml:space="preserve"> Retrofit</w:t>
      </w:r>
    </w:p>
    <w:p w14:paraId="7F5EDFD5" w14:textId="77777777" w:rsidR="00F04E91" w:rsidRPr="00C90403" w:rsidRDefault="00F04E91" w:rsidP="00C90403">
      <w:pPr>
        <w:bidi/>
        <w:jc w:val="right"/>
        <w:rPr>
          <w:b/>
          <w:bCs/>
          <w:sz w:val="28"/>
          <w:szCs w:val="28"/>
        </w:rPr>
      </w:pPr>
      <w:r w:rsidRPr="00C90403">
        <w:rPr>
          <w:b/>
          <w:bCs/>
          <w:sz w:val="28"/>
          <w:szCs w:val="28"/>
        </w:rPr>
        <w:br/>
        <w:t>**</w:t>
      </w:r>
      <w:proofErr w:type="spellStart"/>
      <w:r w:rsidRPr="00C90403">
        <w:rPr>
          <w:b/>
          <w:bCs/>
          <w:sz w:val="28"/>
          <w:szCs w:val="28"/>
        </w:rPr>
        <w:t>api_client.dart</w:t>
      </w:r>
      <w:proofErr w:type="spellEnd"/>
      <w:r w:rsidRPr="00C90403">
        <w:rPr>
          <w:b/>
          <w:bCs/>
          <w:sz w:val="28"/>
          <w:szCs w:val="28"/>
        </w:rPr>
        <w:t>**</w:t>
      </w:r>
      <w:r w:rsidRPr="00C90403">
        <w:rPr>
          <w:b/>
          <w:bCs/>
          <w:sz w:val="28"/>
          <w:szCs w:val="28"/>
        </w:rPr>
        <w:br/>
        <w:t>```dart</w:t>
      </w:r>
      <w:r w:rsidRPr="00C90403">
        <w:rPr>
          <w:b/>
          <w:bCs/>
          <w:sz w:val="28"/>
          <w:szCs w:val="28"/>
        </w:rPr>
        <w:br/>
        <w:t>import '</w:t>
      </w:r>
      <w:proofErr w:type="spellStart"/>
      <w:r w:rsidRPr="00C90403">
        <w:rPr>
          <w:b/>
          <w:bCs/>
          <w:sz w:val="28"/>
          <w:szCs w:val="28"/>
        </w:rPr>
        <w:t>package:dio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dio.dart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استيراد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مكتبة</w:t>
      </w:r>
      <w:proofErr w:type="spellEnd"/>
      <w:r w:rsidRPr="00C90403">
        <w:rPr>
          <w:b/>
          <w:bCs/>
          <w:sz w:val="28"/>
          <w:szCs w:val="28"/>
        </w:rPr>
        <w:t xml:space="preserve"> Dio </w:t>
      </w:r>
      <w:proofErr w:type="spellStart"/>
      <w:r w:rsidRPr="00C90403">
        <w:rPr>
          <w:b/>
          <w:bCs/>
          <w:sz w:val="28"/>
          <w:szCs w:val="28"/>
        </w:rPr>
        <w:t>للتعامل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مع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الشبكة</w:t>
      </w:r>
      <w:proofErr w:type="spellEnd"/>
      <w:r w:rsidRPr="00C90403">
        <w:rPr>
          <w:b/>
          <w:bCs/>
          <w:sz w:val="28"/>
          <w:szCs w:val="28"/>
        </w:rPr>
        <w:br/>
        <w:t>import '</w:t>
      </w:r>
      <w:proofErr w:type="spellStart"/>
      <w:r w:rsidRPr="00C90403">
        <w:rPr>
          <w:b/>
          <w:bCs/>
          <w:sz w:val="28"/>
          <w:szCs w:val="28"/>
        </w:rPr>
        <w:t>package:retrofit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http.dart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استيراد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مكتبة</w:t>
      </w:r>
      <w:proofErr w:type="spellEnd"/>
      <w:r w:rsidRPr="00C90403">
        <w:rPr>
          <w:b/>
          <w:bCs/>
          <w:sz w:val="28"/>
          <w:szCs w:val="28"/>
        </w:rPr>
        <w:t xml:space="preserve"> Retrofit</w:t>
      </w:r>
      <w:r w:rsidRPr="00C90403">
        <w:rPr>
          <w:b/>
          <w:bCs/>
          <w:sz w:val="28"/>
          <w:szCs w:val="28"/>
        </w:rPr>
        <w:br/>
        <w:t>import '../models/</w:t>
      </w:r>
      <w:proofErr w:type="spellStart"/>
      <w:r w:rsidRPr="00C90403">
        <w:rPr>
          <w:b/>
          <w:bCs/>
          <w:sz w:val="28"/>
          <w:szCs w:val="28"/>
        </w:rPr>
        <w:t>post_model.dart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استيراد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النموذج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PostModel</w:t>
      </w:r>
      <w:proofErr w:type="spellEnd"/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>part '</w:t>
      </w:r>
      <w:proofErr w:type="spellStart"/>
      <w:r w:rsidRPr="00C90403">
        <w:rPr>
          <w:b/>
          <w:bCs/>
          <w:sz w:val="28"/>
          <w:szCs w:val="28"/>
        </w:rPr>
        <w:t>api_client.g.dart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تضمين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الملف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المولّد</w:t>
      </w:r>
      <w:proofErr w:type="spellEnd"/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// </w:t>
      </w:r>
      <w:proofErr w:type="spellStart"/>
      <w:r w:rsidRPr="00C90403">
        <w:rPr>
          <w:b/>
          <w:bCs/>
          <w:sz w:val="28"/>
          <w:szCs w:val="28"/>
        </w:rPr>
        <w:t>تعريف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واجهة</w:t>
      </w:r>
      <w:proofErr w:type="spellEnd"/>
      <w:r w:rsidRPr="00C90403">
        <w:rPr>
          <w:b/>
          <w:bCs/>
          <w:sz w:val="28"/>
          <w:szCs w:val="28"/>
        </w:rPr>
        <w:t xml:space="preserve"> API </w:t>
      </w:r>
      <w:proofErr w:type="spellStart"/>
      <w:r w:rsidRPr="00C90403">
        <w:rPr>
          <w:b/>
          <w:bCs/>
          <w:sz w:val="28"/>
          <w:szCs w:val="28"/>
        </w:rPr>
        <w:t>باستخدام</w:t>
      </w:r>
      <w:proofErr w:type="spellEnd"/>
      <w:r w:rsidRPr="00C90403">
        <w:rPr>
          <w:b/>
          <w:bCs/>
          <w:sz w:val="28"/>
          <w:szCs w:val="28"/>
        </w:rPr>
        <w:t xml:space="preserve"> Retrofit</w:t>
      </w:r>
      <w:r w:rsidRPr="00C90403">
        <w:rPr>
          <w:b/>
          <w:bCs/>
          <w:sz w:val="28"/>
          <w:szCs w:val="28"/>
        </w:rPr>
        <w:br/>
        <w:t xml:space="preserve">@RestApi(baseUrl: "https://jsonplaceholder.typicode.com/") // </w:t>
      </w:r>
      <w:proofErr w:type="spellStart"/>
      <w:r w:rsidRPr="00C90403">
        <w:rPr>
          <w:b/>
          <w:bCs/>
          <w:sz w:val="28"/>
          <w:szCs w:val="28"/>
        </w:rPr>
        <w:t>رابط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الخادم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الأساسي</w:t>
      </w:r>
      <w:proofErr w:type="spellEnd"/>
      <w:r w:rsidRPr="00C90403">
        <w:rPr>
          <w:b/>
          <w:bCs/>
          <w:sz w:val="28"/>
          <w:szCs w:val="28"/>
        </w:rPr>
        <w:br/>
        <w:t xml:space="preserve">abstract class 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 xml:space="preserve"> {</w:t>
      </w:r>
      <w:r w:rsidRPr="00C90403">
        <w:rPr>
          <w:b/>
          <w:bCs/>
          <w:sz w:val="28"/>
          <w:szCs w:val="28"/>
        </w:rPr>
        <w:br/>
        <w:t xml:space="preserve">  factory 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 xml:space="preserve">(Dio </w:t>
      </w:r>
      <w:proofErr w:type="spellStart"/>
      <w:r w:rsidRPr="00C90403">
        <w:rPr>
          <w:b/>
          <w:bCs/>
          <w:sz w:val="28"/>
          <w:szCs w:val="28"/>
        </w:rPr>
        <w:t>dio</w:t>
      </w:r>
      <w:proofErr w:type="spellEnd"/>
      <w:r w:rsidRPr="00C90403">
        <w:rPr>
          <w:b/>
          <w:bCs/>
          <w:sz w:val="28"/>
          <w:szCs w:val="28"/>
        </w:rPr>
        <w:t xml:space="preserve">, {String </w:t>
      </w:r>
      <w:proofErr w:type="spellStart"/>
      <w:r w:rsidRPr="00C90403">
        <w:rPr>
          <w:b/>
          <w:bCs/>
          <w:sz w:val="28"/>
          <w:szCs w:val="28"/>
        </w:rPr>
        <w:t>baseUrl</w:t>
      </w:r>
      <w:proofErr w:type="spellEnd"/>
      <w:r w:rsidRPr="00C90403">
        <w:rPr>
          <w:b/>
          <w:bCs/>
          <w:sz w:val="28"/>
          <w:szCs w:val="28"/>
        </w:rPr>
        <w:t>}) = _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 xml:space="preserve">; // </w:t>
      </w:r>
      <w:proofErr w:type="spellStart"/>
      <w:r w:rsidRPr="00C90403">
        <w:rPr>
          <w:b/>
          <w:bCs/>
          <w:sz w:val="28"/>
          <w:szCs w:val="28"/>
        </w:rPr>
        <w:t>إنشاء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كائن</w:t>
      </w:r>
      <w:proofErr w:type="spellEnd"/>
      <w:r w:rsidRPr="00C90403">
        <w:rPr>
          <w:b/>
          <w:bCs/>
          <w:sz w:val="28"/>
          <w:szCs w:val="28"/>
        </w:rPr>
        <w:t xml:space="preserve"> Retrofit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// </w:t>
      </w:r>
      <w:proofErr w:type="spellStart"/>
      <w:r w:rsidRPr="00C90403">
        <w:rPr>
          <w:b/>
          <w:bCs/>
          <w:sz w:val="28"/>
          <w:szCs w:val="28"/>
        </w:rPr>
        <w:t>طلب</w:t>
      </w:r>
      <w:proofErr w:type="spellEnd"/>
      <w:r w:rsidRPr="00C90403">
        <w:rPr>
          <w:b/>
          <w:bCs/>
          <w:sz w:val="28"/>
          <w:szCs w:val="28"/>
        </w:rPr>
        <w:t xml:space="preserve"> GET </w:t>
      </w:r>
      <w:proofErr w:type="spellStart"/>
      <w:r w:rsidRPr="00C90403">
        <w:rPr>
          <w:b/>
          <w:bCs/>
          <w:sz w:val="28"/>
          <w:szCs w:val="28"/>
        </w:rPr>
        <w:t>لجلب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قائمة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المقالات</w:t>
      </w:r>
      <w:proofErr w:type="spellEnd"/>
      <w:r w:rsidRPr="00C90403">
        <w:rPr>
          <w:b/>
          <w:bCs/>
          <w:sz w:val="28"/>
          <w:szCs w:val="28"/>
        </w:rPr>
        <w:br/>
        <w:t xml:space="preserve">  @GET("/posts")</w:t>
      </w:r>
      <w:r w:rsidRPr="00C90403">
        <w:rPr>
          <w:b/>
          <w:bCs/>
          <w:sz w:val="28"/>
          <w:szCs w:val="28"/>
        </w:rPr>
        <w:br/>
        <w:t xml:space="preserve">  Future&lt;List&lt;</w:t>
      </w:r>
      <w:proofErr w:type="spellStart"/>
      <w:r w:rsidRPr="00C90403">
        <w:rPr>
          <w:b/>
          <w:bCs/>
          <w:sz w:val="28"/>
          <w:szCs w:val="28"/>
        </w:rPr>
        <w:t>PostModel</w:t>
      </w:r>
      <w:proofErr w:type="spellEnd"/>
      <w:r w:rsidRPr="00C90403">
        <w:rPr>
          <w:b/>
          <w:bCs/>
          <w:sz w:val="28"/>
          <w:szCs w:val="28"/>
        </w:rPr>
        <w:t xml:space="preserve">&gt;&gt; </w:t>
      </w:r>
      <w:proofErr w:type="spellStart"/>
      <w:r w:rsidRPr="00C90403">
        <w:rPr>
          <w:b/>
          <w:bCs/>
          <w:sz w:val="28"/>
          <w:szCs w:val="28"/>
        </w:rPr>
        <w:t>getPosts</w:t>
      </w:r>
      <w:proofErr w:type="spellEnd"/>
      <w:r w:rsidRPr="00C90403">
        <w:rPr>
          <w:b/>
          <w:bCs/>
          <w:sz w:val="28"/>
          <w:szCs w:val="28"/>
        </w:rPr>
        <w:t>();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// </w:t>
      </w:r>
      <w:proofErr w:type="spellStart"/>
      <w:r w:rsidRPr="00C90403">
        <w:rPr>
          <w:b/>
          <w:bCs/>
          <w:sz w:val="28"/>
          <w:szCs w:val="28"/>
        </w:rPr>
        <w:t>طلب</w:t>
      </w:r>
      <w:proofErr w:type="spellEnd"/>
      <w:r w:rsidRPr="00C90403">
        <w:rPr>
          <w:b/>
          <w:bCs/>
          <w:sz w:val="28"/>
          <w:szCs w:val="28"/>
        </w:rPr>
        <w:t xml:space="preserve"> POST </w:t>
      </w:r>
      <w:proofErr w:type="spellStart"/>
      <w:r w:rsidRPr="00C90403">
        <w:rPr>
          <w:b/>
          <w:bCs/>
          <w:sz w:val="28"/>
          <w:szCs w:val="28"/>
        </w:rPr>
        <w:t>لإرسال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بيانات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جديدة</w:t>
      </w:r>
      <w:proofErr w:type="spellEnd"/>
      <w:r w:rsidRPr="00C90403">
        <w:rPr>
          <w:b/>
          <w:bCs/>
          <w:sz w:val="28"/>
          <w:szCs w:val="28"/>
        </w:rPr>
        <w:br/>
        <w:t xml:space="preserve">  @POST("/posts")</w:t>
      </w:r>
      <w:r w:rsidRPr="00C90403">
        <w:rPr>
          <w:b/>
          <w:bCs/>
          <w:sz w:val="28"/>
          <w:szCs w:val="28"/>
        </w:rPr>
        <w:br/>
        <w:t xml:space="preserve">  Future&lt;</w:t>
      </w:r>
      <w:proofErr w:type="spellStart"/>
      <w:r w:rsidRPr="00C90403">
        <w:rPr>
          <w:b/>
          <w:bCs/>
          <w:sz w:val="28"/>
          <w:szCs w:val="28"/>
        </w:rPr>
        <w:t>PostModel</w:t>
      </w:r>
      <w:proofErr w:type="spellEnd"/>
      <w:r w:rsidRPr="00C90403">
        <w:rPr>
          <w:b/>
          <w:bCs/>
          <w:sz w:val="28"/>
          <w:szCs w:val="28"/>
        </w:rPr>
        <w:t xml:space="preserve">&gt; </w:t>
      </w:r>
      <w:proofErr w:type="spellStart"/>
      <w:r w:rsidRPr="00C90403">
        <w:rPr>
          <w:b/>
          <w:bCs/>
          <w:sz w:val="28"/>
          <w:szCs w:val="28"/>
        </w:rPr>
        <w:t>createPost</w:t>
      </w:r>
      <w:proofErr w:type="spellEnd"/>
      <w:r w:rsidRPr="00C90403">
        <w:rPr>
          <w:b/>
          <w:bCs/>
          <w:sz w:val="28"/>
          <w:szCs w:val="28"/>
        </w:rPr>
        <w:t xml:space="preserve">(@Body() </w:t>
      </w:r>
      <w:proofErr w:type="spellStart"/>
      <w:r w:rsidRPr="00C90403">
        <w:rPr>
          <w:b/>
          <w:bCs/>
          <w:sz w:val="28"/>
          <w:szCs w:val="28"/>
        </w:rPr>
        <w:t>PostModel</w:t>
      </w:r>
      <w:proofErr w:type="spellEnd"/>
      <w:r w:rsidRPr="00C90403">
        <w:rPr>
          <w:b/>
          <w:bCs/>
          <w:sz w:val="28"/>
          <w:szCs w:val="28"/>
        </w:rPr>
        <w:t xml:space="preserve"> post);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  <w:t>```</w:t>
      </w:r>
      <w:r w:rsidRPr="00C90403">
        <w:rPr>
          <w:b/>
          <w:bCs/>
          <w:sz w:val="28"/>
          <w:szCs w:val="28"/>
        </w:rPr>
        <w:br/>
      </w:r>
    </w:p>
    <w:p w14:paraId="75BDF326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>**</w:t>
      </w:r>
      <w:proofErr w:type="spellStart"/>
      <w:r w:rsidRPr="00BB4CF9">
        <w:rPr>
          <w:sz w:val="28"/>
          <w:szCs w:val="28"/>
        </w:rPr>
        <w:t>شرح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proofErr w:type="gramStart"/>
      <w:r w:rsidRPr="00BB4CF9">
        <w:rPr>
          <w:sz w:val="28"/>
          <w:szCs w:val="28"/>
        </w:rPr>
        <w:t>الكود</w:t>
      </w:r>
      <w:proofErr w:type="spellEnd"/>
      <w:r w:rsidRPr="00BB4CF9">
        <w:rPr>
          <w:sz w:val="28"/>
          <w:szCs w:val="28"/>
        </w:rPr>
        <w:t>:*</w:t>
      </w:r>
      <w:proofErr w:type="gramEnd"/>
      <w:r w:rsidRPr="00BB4CF9">
        <w:rPr>
          <w:sz w:val="28"/>
          <w:szCs w:val="28"/>
        </w:rPr>
        <w:t>*</w:t>
      </w:r>
    </w:p>
    <w:p w14:paraId="1325F3EA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lastRenderedPageBreak/>
        <w:t xml:space="preserve">- `@RestApi`: </w:t>
      </w:r>
      <w:proofErr w:type="spellStart"/>
      <w:r w:rsidRPr="00BB4CF9">
        <w:rPr>
          <w:sz w:val="28"/>
          <w:szCs w:val="28"/>
        </w:rPr>
        <w:t>تحدد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الرابط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الأساسي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لل</w:t>
      </w:r>
      <w:proofErr w:type="spellEnd"/>
      <w:r w:rsidRPr="00BB4CF9">
        <w:rPr>
          <w:sz w:val="28"/>
          <w:szCs w:val="28"/>
        </w:rPr>
        <w:t>ـ API.</w:t>
      </w:r>
    </w:p>
    <w:p w14:paraId="320B1C45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 xml:space="preserve">- `@GET`: </w:t>
      </w:r>
      <w:proofErr w:type="spellStart"/>
      <w:r w:rsidRPr="00BB4CF9">
        <w:rPr>
          <w:sz w:val="28"/>
          <w:szCs w:val="28"/>
        </w:rPr>
        <w:t>تحدد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مسار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جلب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البيانات</w:t>
      </w:r>
      <w:proofErr w:type="spellEnd"/>
      <w:r w:rsidRPr="00BB4CF9">
        <w:rPr>
          <w:sz w:val="28"/>
          <w:szCs w:val="28"/>
        </w:rPr>
        <w:t>.</w:t>
      </w:r>
    </w:p>
    <w:p w14:paraId="6F4848BF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 xml:space="preserve">- `@POST`: </w:t>
      </w:r>
      <w:proofErr w:type="spellStart"/>
      <w:r w:rsidRPr="00BB4CF9">
        <w:rPr>
          <w:sz w:val="28"/>
          <w:szCs w:val="28"/>
        </w:rPr>
        <w:t>تحدد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مسار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إرسال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البيانات</w:t>
      </w:r>
      <w:proofErr w:type="spellEnd"/>
      <w:r w:rsidRPr="00BB4CF9">
        <w:rPr>
          <w:sz w:val="28"/>
          <w:szCs w:val="28"/>
        </w:rPr>
        <w:t>.</w:t>
      </w:r>
    </w:p>
    <w:p w14:paraId="431BC4BE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 xml:space="preserve">- `@Body`: </w:t>
      </w:r>
      <w:proofErr w:type="spellStart"/>
      <w:r w:rsidRPr="00BB4CF9">
        <w:rPr>
          <w:sz w:val="28"/>
          <w:szCs w:val="28"/>
        </w:rPr>
        <w:t>تُستخدم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لتحديد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الجسم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المرسل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مع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طلب</w:t>
      </w:r>
      <w:proofErr w:type="spellEnd"/>
      <w:r w:rsidRPr="00BB4CF9">
        <w:rPr>
          <w:sz w:val="28"/>
          <w:szCs w:val="28"/>
        </w:rPr>
        <w:t xml:space="preserve"> `POST`.</w:t>
      </w:r>
    </w:p>
    <w:p w14:paraId="1B578285" w14:textId="77777777" w:rsidR="00F04E91" w:rsidRPr="00C90403" w:rsidRDefault="00F04E91" w:rsidP="00F04E91">
      <w:pPr>
        <w:pStyle w:val="Heading3"/>
        <w:bidi/>
        <w:rPr>
          <w:sz w:val="36"/>
          <w:szCs w:val="36"/>
        </w:rPr>
      </w:pPr>
      <w:proofErr w:type="spellStart"/>
      <w:r w:rsidRPr="00C90403">
        <w:rPr>
          <w:sz w:val="36"/>
          <w:szCs w:val="36"/>
        </w:rPr>
        <w:t>الخطوة</w:t>
      </w:r>
      <w:proofErr w:type="spellEnd"/>
      <w:r w:rsidRPr="00C90403">
        <w:rPr>
          <w:sz w:val="36"/>
          <w:szCs w:val="36"/>
        </w:rPr>
        <w:t xml:space="preserve"> 3: </w:t>
      </w:r>
      <w:proofErr w:type="spellStart"/>
      <w:r w:rsidRPr="00C90403">
        <w:rPr>
          <w:sz w:val="36"/>
          <w:szCs w:val="36"/>
        </w:rPr>
        <w:t>إنشاء</w:t>
      </w:r>
      <w:proofErr w:type="spellEnd"/>
      <w:r w:rsidRPr="00C90403">
        <w:rPr>
          <w:sz w:val="36"/>
          <w:szCs w:val="36"/>
        </w:rPr>
        <w:t xml:space="preserve"> </w:t>
      </w:r>
      <w:proofErr w:type="spellStart"/>
      <w:r w:rsidRPr="00C90403">
        <w:rPr>
          <w:sz w:val="36"/>
          <w:szCs w:val="36"/>
        </w:rPr>
        <w:t>نموذج</w:t>
      </w:r>
      <w:proofErr w:type="spellEnd"/>
      <w:r w:rsidRPr="00C90403">
        <w:rPr>
          <w:sz w:val="36"/>
          <w:szCs w:val="36"/>
        </w:rPr>
        <w:t xml:space="preserve"> </w:t>
      </w:r>
      <w:proofErr w:type="spellStart"/>
      <w:r w:rsidRPr="00C90403">
        <w:rPr>
          <w:sz w:val="36"/>
          <w:szCs w:val="36"/>
        </w:rPr>
        <w:t>البيانات</w:t>
      </w:r>
      <w:proofErr w:type="spellEnd"/>
    </w:p>
    <w:p w14:paraId="0736E576" w14:textId="77777777" w:rsidR="00F04E91" w:rsidRPr="00C90403" w:rsidRDefault="00F04E91" w:rsidP="00C90403">
      <w:pPr>
        <w:bidi/>
        <w:jc w:val="right"/>
        <w:rPr>
          <w:b/>
          <w:bCs/>
          <w:sz w:val="28"/>
          <w:szCs w:val="28"/>
        </w:rPr>
      </w:pPr>
      <w:r w:rsidRPr="00C90403">
        <w:rPr>
          <w:b/>
          <w:bCs/>
          <w:sz w:val="28"/>
          <w:szCs w:val="28"/>
        </w:rPr>
        <w:br/>
        <w:t>**</w:t>
      </w:r>
      <w:proofErr w:type="spellStart"/>
      <w:r w:rsidRPr="00C90403">
        <w:rPr>
          <w:b/>
          <w:bCs/>
          <w:sz w:val="28"/>
          <w:szCs w:val="28"/>
        </w:rPr>
        <w:t>post_model.dart</w:t>
      </w:r>
      <w:proofErr w:type="spellEnd"/>
      <w:r w:rsidRPr="00C90403">
        <w:rPr>
          <w:b/>
          <w:bCs/>
          <w:sz w:val="28"/>
          <w:szCs w:val="28"/>
        </w:rPr>
        <w:t>**</w:t>
      </w:r>
      <w:r w:rsidRPr="00C90403">
        <w:rPr>
          <w:b/>
          <w:bCs/>
          <w:sz w:val="28"/>
          <w:szCs w:val="28"/>
        </w:rPr>
        <w:br/>
        <w:t>```dart</w:t>
      </w:r>
      <w:r w:rsidRPr="00C90403">
        <w:rPr>
          <w:b/>
          <w:bCs/>
          <w:sz w:val="28"/>
          <w:szCs w:val="28"/>
        </w:rPr>
        <w:br/>
        <w:t xml:space="preserve">class </w:t>
      </w:r>
      <w:proofErr w:type="spellStart"/>
      <w:r w:rsidRPr="00C90403">
        <w:rPr>
          <w:b/>
          <w:bCs/>
          <w:sz w:val="28"/>
          <w:szCs w:val="28"/>
        </w:rPr>
        <w:t>PostModel</w:t>
      </w:r>
      <w:proofErr w:type="spellEnd"/>
      <w:r w:rsidRPr="00C90403">
        <w:rPr>
          <w:b/>
          <w:bCs/>
          <w:sz w:val="28"/>
          <w:szCs w:val="28"/>
        </w:rPr>
        <w:t xml:space="preserve"> {</w:t>
      </w:r>
      <w:r w:rsidRPr="00C90403">
        <w:rPr>
          <w:b/>
          <w:bCs/>
          <w:sz w:val="28"/>
          <w:szCs w:val="28"/>
        </w:rPr>
        <w:br/>
        <w:t xml:space="preserve">  final int? id; // </w:t>
      </w:r>
      <w:proofErr w:type="spellStart"/>
      <w:r w:rsidRPr="00C90403">
        <w:rPr>
          <w:b/>
          <w:bCs/>
          <w:sz w:val="28"/>
          <w:szCs w:val="28"/>
        </w:rPr>
        <w:t>الحقل</w:t>
      </w:r>
      <w:proofErr w:type="spellEnd"/>
      <w:r w:rsidRPr="00C90403">
        <w:rPr>
          <w:b/>
          <w:bCs/>
          <w:sz w:val="28"/>
          <w:szCs w:val="28"/>
        </w:rPr>
        <w:t xml:space="preserve"> id </w:t>
      </w:r>
      <w:proofErr w:type="spellStart"/>
      <w:r w:rsidRPr="00C90403">
        <w:rPr>
          <w:b/>
          <w:bCs/>
          <w:sz w:val="28"/>
          <w:szCs w:val="28"/>
        </w:rPr>
        <w:t>يمكن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أن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يكون</w:t>
      </w:r>
      <w:proofErr w:type="spellEnd"/>
      <w:r w:rsidRPr="00C90403">
        <w:rPr>
          <w:b/>
          <w:bCs/>
          <w:sz w:val="28"/>
          <w:szCs w:val="28"/>
        </w:rPr>
        <w:t xml:space="preserve"> null</w:t>
      </w:r>
      <w:r w:rsidRPr="00C90403">
        <w:rPr>
          <w:b/>
          <w:bCs/>
          <w:sz w:val="28"/>
          <w:szCs w:val="28"/>
        </w:rPr>
        <w:br/>
        <w:t xml:space="preserve">  final String title; // </w:t>
      </w:r>
      <w:proofErr w:type="spellStart"/>
      <w:r w:rsidRPr="00C90403">
        <w:rPr>
          <w:b/>
          <w:bCs/>
          <w:sz w:val="28"/>
          <w:szCs w:val="28"/>
        </w:rPr>
        <w:t>العنوان</w:t>
      </w:r>
      <w:proofErr w:type="spellEnd"/>
      <w:r w:rsidRPr="00C90403">
        <w:rPr>
          <w:b/>
          <w:bCs/>
          <w:sz w:val="28"/>
          <w:szCs w:val="28"/>
        </w:rPr>
        <w:br/>
        <w:t xml:space="preserve">  final String body; // </w:t>
      </w:r>
      <w:proofErr w:type="spellStart"/>
      <w:r w:rsidRPr="00C90403">
        <w:rPr>
          <w:b/>
          <w:bCs/>
          <w:sz w:val="28"/>
          <w:szCs w:val="28"/>
        </w:rPr>
        <w:t>المحتوى</w:t>
      </w:r>
      <w:proofErr w:type="spellEnd"/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// </w:t>
      </w:r>
      <w:proofErr w:type="spellStart"/>
      <w:r w:rsidRPr="00C90403">
        <w:rPr>
          <w:b/>
          <w:bCs/>
          <w:sz w:val="28"/>
          <w:szCs w:val="28"/>
        </w:rPr>
        <w:t>المُنشئ</w:t>
      </w:r>
      <w:proofErr w:type="spellEnd"/>
      <w:r w:rsidRPr="00C90403">
        <w:rPr>
          <w:b/>
          <w:bCs/>
          <w:sz w:val="28"/>
          <w:szCs w:val="28"/>
        </w:rPr>
        <w:t xml:space="preserve"> (Constructor)</w:t>
      </w:r>
      <w:r w:rsidRPr="00C90403">
        <w:rPr>
          <w:b/>
          <w:bCs/>
          <w:sz w:val="28"/>
          <w:szCs w:val="28"/>
        </w:rPr>
        <w:br/>
        <w:t xml:space="preserve">  </w:t>
      </w:r>
      <w:proofErr w:type="spellStart"/>
      <w:r w:rsidRPr="00C90403">
        <w:rPr>
          <w:b/>
          <w:bCs/>
          <w:sz w:val="28"/>
          <w:szCs w:val="28"/>
        </w:rPr>
        <w:t>PostModel</w:t>
      </w:r>
      <w:proofErr w:type="spellEnd"/>
      <w:r w:rsidRPr="00C90403">
        <w:rPr>
          <w:b/>
          <w:bCs/>
          <w:sz w:val="28"/>
          <w:szCs w:val="28"/>
        </w:rPr>
        <w:t xml:space="preserve">({this.id, required </w:t>
      </w:r>
      <w:proofErr w:type="spellStart"/>
      <w:r w:rsidRPr="00C90403">
        <w:rPr>
          <w:b/>
          <w:bCs/>
          <w:sz w:val="28"/>
          <w:szCs w:val="28"/>
        </w:rPr>
        <w:t>this.title</w:t>
      </w:r>
      <w:proofErr w:type="spellEnd"/>
      <w:r w:rsidRPr="00C90403">
        <w:rPr>
          <w:b/>
          <w:bCs/>
          <w:sz w:val="28"/>
          <w:szCs w:val="28"/>
        </w:rPr>
        <w:t xml:space="preserve">, required </w:t>
      </w:r>
      <w:proofErr w:type="spellStart"/>
      <w:r w:rsidRPr="00C90403">
        <w:rPr>
          <w:b/>
          <w:bCs/>
          <w:sz w:val="28"/>
          <w:szCs w:val="28"/>
        </w:rPr>
        <w:t>this.body</w:t>
      </w:r>
      <w:proofErr w:type="spellEnd"/>
      <w:r w:rsidRPr="00C90403">
        <w:rPr>
          <w:b/>
          <w:bCs/>
          <w:sz w:val="28"/>
          <w:szCs w:val="28"/>
        </w:rPr>
        <w:t>});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// </w:t>
      </w:r>
      <w:proofErr w:type="spellStart"/>
      <w:r w:rsidRPr="00C90403">
        <w:rPr>
          <w:b/>
          <w:bCs/>
          <w:sz w:val="28"/>
          <w:szCs w:val="28"/>
        </w:rPr>
        <w:t>تحويل</w:t>
      </w:r>
      <w:proofErr w:type="spellEnd"/>
      <w:r w:rsidRPr="00C90403">
        <w:rPr>
          <w:b/>
          <w:bCs/>
          <w:sz w:val="28"/>
          <w:szCs w:val="28"/>
        </w:rPr>
        <w:t xml:space="preserve"> JSON </w:t>
      </w:r>
      <w:proofErr w:type="spellStart"/>
      <w:r w:rsidRPr="00C90403">
        <w:rPr>
          <w:b/>
          <w:bCs/>
          <w:sz w:val="28"/>
          <w:szCs w:val="28"/>
        </w:rPr>
        <w:t>إلى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كائن</w:t>
      </w:r>
      <w:proofErr w:type="spellEnd"/>
      <w:r w:rsidRPr="00C90403">
        <w:rPr>
          <w:b/>
          <w:bCs/>
          <w:sz w:val="28"/>
          <w:szCs w:val="28"/>
        </w:rPr>
        <w:t xml:space="preserve"> Dart</w:t>
      </w:r>
      <w:r w:rsidRPr="00C90403">
        <w:rPr>
          <w:b/>
          <w:bCs/>
          <w:sz w:val="28"/>
          <w:szCs w:val="28"/>
        </w:rPr>
        <w:br/>
        <w:t xml:space="preserve">  factory </w:t>
      </w:r>
      <w:proofErr w:type="spellStart"/>
      <w:r w:rsidRPr="00C90403">
        <w:rPr>
          <w:b/>
          <w:bCs/>
          <w:sz w:val="28"/>
          <w:szCs w:val="28"/>
        </w:rPr>
        <w:t>PostModel.fromJson</w:t>
      </w:r>
      <w:proofErr w:type="spellEnd"/>
      <w:r w:rsidRPr="00C90403">
        <w:rPr>
          <w:b/>
          <w:bCs/>
          <w:sz w:val="28"/>
          <w:szCs w:val="28"/>
        </w:rPr>
        <w:t xml:space="preserve">(Map&lt;String, dynamic&gt; </w:t>
      </w:r>
      <w:proofErr w:type="spellStart"/>
      <w:r w:rsidRPr="00C90403">
        <w:rPr>
          <w:b/>
          <w:bCs/>
          <w:sz w:val="28"/>
          <w:szCs w:val="28"/>
        </w:rPr>
        <w:t>json</w:t>
      </w:r>
      <w:proofErr w:type="spellEnd"/>
      <w:r w:rsidRPr="00C90403">
        <w:rPr>
          <w:b/>
          <w:bCs/>
          <w:sz w:val="28"/>
          <w:szCs w:val="28"/>
        </w:rPr>
        <w:t>) {</w:t>
      </w:r>
      <w:r w:rsidRPr="00C90403">
        <w:rPr>
          <w:b/>
          <w:bCs/>
          <w:sz w:val="28"/>
          <w:szCs w:val="28"/>
        </w:rPr>
        <w:br/>
        <w:t xml:space="preserve">    return </w:t>
      </w:r>
      <w:proofErr w:type="spellStart"/>
      <w:r w:rsidRPr="00C90403">
        <w:rPr>
          <w:b/>
          <w:bCs/>
          <w:sz w:val="28"/>
          <w:szCs w:val="28"/>
        </w:rPr>
        <w:t>PostModel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id: </w:t>
      </w:r>
      <w:proofErr w:type="spellStart"/>
      <w:r w:rsidRPr="00C90403">
        <w:rPr>
          <w:b/>
          <w:bCs/>
          <w:sz w:val="28"/>
          <w:szCs w:val="28"/>
        </w:rPr>
        <w:t>json</w:t>
      </w:r>
      <w:proofErr w:type="spellEnd"/>
      <w:r w:rsidRPr="00C90403">
        <w:rPr>
          <w:b/>
          <w:bCs/>
          <w:sz w:val="28"/>
          <w:szCs w:val="28"/>
        </w:rPr>
        <w:t>['id'],</w:t>
      </w:r>
      <w:r w:rsidRPr="00C90403">
        <w:rPr>
          <w:b/>
          <w:bCs/>
          <w:sz w:val="28"/>
          <w:szCs w:val="28"/>
        </w:rPr>
        <w:br/>
        <w:t xml:space="preserve">      title: </w:t>
      </w:r>
      <w:proofErr w:type="spellStart"/>
      <w:r w:rsidRPr="00C90403">
        <w:rPr>
          <w:b/>
          <w:bCs/>
          <w:sz w:val="28"/>
          <w:szCs w:val="28"/>
        </w:rPr>
        <w:t>json</w:t>
      </w:r>
      <w:proofErr w:type="spellEnd"/>
      <w:r w:rsidRPr="00C90403">
        <w:rPr>
          <w:b/>
          <w:bCs/>
          <w:sz w:val="28"/>
          <w:szCs w:val="28"/>
        </w:rPr>
        <w:t>['title'],</w:t>
      </w:r>
      <w:r w:rsidRPr="00C90403">
        <w:rPr>
          <w:b/>
          <w:bCs/>
          <w:sz w:val="28"/>
          <w:szCs w:val="28"/>
        </w:rPr>
        <w:br/>
        <w:t xml:space="preserve">      body: </w:t>
      </w:r>
      <w:proofErr w:type="spellStart"/>
      <w:r w:rsidRPr="00C90403">
        <w:rPr>
          <w:b/>
          <w:bCs/>
          <w:sz w:val="28"/>
          <w:szCs w:val="28"/>
        </w:rPr>
        <w:t>json</w:t>
      </w:r>
      <w:proofErr w:type="spellEnd"/>
      <w:r w:rsidRPr="00C90403">
        <w:rPr>
          <w:b/>
          <w:bCs/>
          <w:sz w:val="28"/>
          <w:szCs w:val="28"/>
        </w:rPr>
        <w:t>['body'],</w:t>
      </w:r>
      <w:r w:rsidRPr="00C90403">
        <w:rPr>
          <w:b/>
          <w:bCs/>
          <w:sz w:val="28"/>
          <w:szCs w:val="28"/>
        </w:rPr>
        <w:br/>
        <w:t xml:space="preserve">    );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// </w:t>
      </w:r>
      <w:proofErr w:type="spellStart"/>
      <w:r w:rsidRPr="00C90403">
        <w:rPr>
          <w:b/>
          <w:bCs/>
          <w:sz w:val="28"/>
          <w:szCs w:val="28"/>
        </w:rPr>
        <w:t>تحويل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كائن</w:t>
      </w:r>
      <w:proofErr w:type="spellEnd"/>
      <w:r w:rsidRPr="00C90403">
        <w:rPr>
          <w:b/>
          <w:bCs/>
          <w:sz w:val="28"/>
          <w:szCs w:val="28"/>
        </w:rPr>
        <w:t xml:space="preserve"> Dart </w:t>
      </w:r>
      <w:proofErr w:type="spellStart"/>
      <w:r w:rsidRPr="00C90403">
        <w:rPr>
          <w:b/>
          <w:bCs/>
          <w:sz w:val="28"/>
          <w:szCs w:val="28"/>
        </w:rPr>
        <w:t>إلى</w:t>
      </w:r>
      <w:proofErr w:type="spellEnd"/>
      <w:r w:rsidRPr="00C90403">
        <w:rPr>
          <w:b/>
          <w:bCs/>
          <w:sz w:val="28"/>
          <w:szCs w:val="28"/>
        </w:rPr>
        <w:t xml:space="preserve"> JSON</w:t>
      </w:r>
      <w:r w:rsidRPr="00C90403">
        <w:rPr>
          <w:b/>
          <w:bCs/>
          <w:sz w:val="28"/>
          <w:szCs w:val="28"/>
        </w:rPr>
        <w:br/>
        <w:t xml:space="preserve">  Map&lt;String, dynamic&gt; </w:t>
      </w:r>
      <w:proofErr w:type="spellStart"/>
      <w:r w:rsidRPr="00C90403">
        <w:rPr>
          <w:b/>
          <w:bCs/>
          <w:sz w:val="28"/>
          <w:szCs w:val="28"/>
        </w:rPr>
        <w:t>toJson</w:t>
      </w:r>
      <w:proofErr w:type="spellEnd"/>
      <w:r w:rsidRPr="00C90403">
        <w:rPr>
          <w:b/>
          <w:bCs/>
          <w:sz w:val="28"/>
          <w:szCs w:val="28"/>
        </w:rPr>
        <w:t>() {</w:t>
      </w:r>
      <w:r w:rsidRPr="00C90403">
        <w:rPr>
          <w:b/>
          <w:bCs/>
          <w:sz w:val="28"/>
          <w:szCs w:val="28"/>
        </w:rPr>
        <w:br/>
        <w:t xml:space="preserve">    return {</w:t>
      </w:r>
      <w:r w:rsidRPr="00C90403">
        <w:rPr>
          <w:b/>
          <w:bCs/>
          <w:sz w:val="28"/>
          <w:szCs w:val="28"/>
        </w:rPr>
        <w:br/>
        <w:t xml:space="preserve">      'id': id,</w:t>
      </w:r>
      <w:r w:rsidRPr="00C90403">
        <w:rPr>
          <w:b/>
          <w:bCs/>
          <w:sz w:val="28"/>
          <w:szCs w:val="28"/>
        </w:rPr>
        <w:br/>
        <w:t xml:space="preserve">      'title': title,</w:t>
      </w:r>
      <w:r w:rsidRPr="00C90403">
        <w:rPr>
          <w:b/>
          <w:bCs/>
          <w:sz w:val="28"/>
          <w:szCs w:val="28"/>
        </w:rPr>
        <w:br/>
        <w:t xml:space="preserve">      'body': body,</w:t>
      </w:r>
      <w:r w:rsidRPr="00C90403">
        <w:rPr>
          <w:b/>
          <w:bCs/>
          <w:sz w:val="28"/>
          <w:szCs w:val="28"/>
        </w:rPr>
        <w:br/>
        <w:t xml:space="preserve">    };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lastRenderedPageBreak/>
        <w:t xml:space="preserve">  }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  <w:t>```</w:t>
      </w:r>
      <w:r w:rsidRPr="00C90403">
        <w:rPr>
          <w:b/>
          <w:bCs/>
          <w:sz w:val="28"/>
          <w:szCs w:val="28"/>
        </w:rPr>
        <w:br/>
      </w:r>
    </w:p>
    <w:p w14:paraId="600D9BBC" w14:textId="77777777" w:rsidR="00F04E91" w:rsidRPr="00BB4CF9" w:rsidRDefault="00F04E91" w:rsidP="00F04E91">
      <w:pPr>
        <w:pStyle w:val="Heading3"/>
        <w:bidi/>
        <w:rPr>
          <w:sz w:val="28"/>
          <w:szCs w:val="28"/>
        </w:rPr>
      </w:pPr>
      <w:proofErr w:type="spellStart"/>
      <w:r w:rsidRPr="00BB4CF9">
        <w:rPr>
          <w:sz w:val="28"/>
          <w:szCs w:val="28"/>
        </w:rPr>
        <w:t>الخطوة</w:t>
      </w:r>
      <w:proofErr w:type="spellEnd"/>
      <w:r w:rsidRPr="00BB4CF9">
        <w:rPr>
          <w:sz w:val="28"/>
          <w:szCs w:val="28"/>
        </w:rPr>
        <w:t xml:space="preserve"> 4: </w:t>
      </w:r>
      <w:proofErr w:type="spellStart"/>
      <w:r w:rsidRPr="00BB4CF9">
        <w:rPr>
          <w:sz w:val="28"/>
          <w:szCs w:val="28"/>
        </w:rPr>
        <w:t>إنشاء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ملف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مولّد</w:t>
      </w:r>
      <w:proofErr w:type="spellEnd"/>
    </w:p>
    <w:p w14:paraId="051C5A29" w14:textId="77777777" w:rsidR="00F04E91" w:rsidRPr="00BB4CF9" w:rsidRDefault="00F04E91" w:rsidP="00C90403">
      <w:pPr>
        <w:bidi/>
        <w:jc w:val="right"/>
        <w:rPr>
          <w:sz w:val="28"/>
          <w:szCs w:val="28"/>
        </w:rPr>
      </w:pPr>
      <w:r w:rsidRPr="00BB4CF9">
        <w:rPr>
          <w:sz w:val="28"/>
          <w:szCs w:val="28"/>
        </w:rPr>
        <w:br/>
      </w:r>
      <w:proofErr w:type="spellStart"/>
      <w:r w:rsidRPr="00BB4CF9">
        <w:rPr>
          <w:sz w:val="28"/>
          <w:szCs w:val="28"/>
        </w:rPr>
        <w:t>قم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بتشغيل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الأمر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التالي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لإنشاء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الملف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المولّد</w:t>
      </w:r>
      <w:proofErr w:type="spellEnd"/>
      <w:r w:rsidRPr="00BB4CF9">
        <w:rPr>
          <w:sz w:val="28"/>
          <w:szCs w:val="28"/>
        </w:rPr>
        <w:t>:</w:t>
      </w:r>
      <w:r w:rsidRPr="00BB4CF9">
        <w:rPr>
          <w:sz w:val="28"/>
          <w:szCs w:val="28"/>
        </w:rPr>
        <w:br/>
        <w:t>```bash</w:t>
      </w:r>
      <w:r w:rsidRPr="00C90403">
        <w:rPr>
          <w:b/>
          <w:bCs/>
          <w:sz w:val="28"/>
          <w:szCs w:val="28"/>
        </w:rPr>
        <w:br/>
        <w:t xml:space="preserve">flutter pub run </w:t>
      </w:r>
      <w:proofErr w:type="spellStart"/>
      <w:r w:rsidRPr="00C90403">
        <w:rPr>
          <w:b/>
          <w:bCs/>
          <w:sz w:val="28"/>
          <w:szCs w:val="28"/>
        </w:rPr>
        <w:t>build_runner</w:t>
      </w:r>
      <w:proofErr w:type="spellEnd"/>
      <w:r w:rsidRPr="00C90403">
        <w:rPr>
          <w:b/>
          <w:bCs/>
          <w:sz w:val="28"/>
          <w:szCs w:val="28"/>
        </w:rPr>
        <w:t xml:space="preserve"> build</w:t>
      </w:r>
      <w:r w:rsidRPr="00C90403">
        <w:rPr>
          <w:b/>
          <w:bCs/>
          <w:sz w:val="28"/>
          <w:szCs w:val="28"/>
        </w:rPr>
        <w:br/>
        <w:t>```</w:t>
      </w:r>
      <w:r w:rsidRPr="00BB4CF9">
        <w:rPr>
          <w:sz w:val="28"/>
          <w:szCs w:val="28"/>
        </w:rPr>
        <w:br/>
      </w:r>
    </w:p>
    <w:p w14:paraId="2BBB88B9" w14:textId="77777777" w:rsidR="00F04E91" w:rsidRPr="00BB4CF9" w:rsidRDefault="00F04E91" w:rsidP="00F04E91">
      <w:pPr>
        <w:pStyle w:val="Heading3"/>
        <w:bidi/>
        <w:rPr>
          <w:sz w:val="28"/>
          <w:szCs w:val="28"/>
        </w:rPr>
      </w:pPr>
      <w:proofErr w:type="spellStart"/>
      <w:r w:rsidRPr="00BB4CF9">
        <w:rPr>
          <w:sz w:val="28"/>
          <w:szCs w:val="28"/>
        </w:rPr>
        <w:t>الخطوة</w:t>
      </w:r>
      <w:proofErr w:type="spellEnd"/>
      <w:r w:rsidRPr="00BB4CF9">
        <w:rPr>
          <w:sz w:val="28"/>
          <w:szCs w:val="28"/>
        </w:rPr>
        <w:t xml:space="preserve"> 5: </w:t>
      </w:r>
      <w:proofErr w:type="spellStart"/>
      <w:r w:rsidRPr="00BB4CF9">
        <w:rPr>
          <w:sz w:val="28"/>
          <w:szCs w:val="28"/>
        </w:rPr>
        <w:t>استخدام</w:t>
      </w:r>
      <w:proofErr w:type="spellEnd"/>
      <w:r w:rsidRPr="00BB4CF9">
        <w:rPr>
          <w:sz w:val="28"/>
          <w:szCs w:val="28"/>
        </w:rPr>
        <w:t xml:space="preserve"> Retrofit </w:t>
      </w:r>
      <w:proofErr w:type="spellStart"/>
      <w:r w:rsidRPr="00BB4CF9">
        <w:rPr>
          <w:sz w:val="28"/>
          <w:szCs w:val="28"/>
        </w:rPr>
        <w:t>في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التطبيق</w:t>
      </w:r>
      <w:proofErr w:type="spellEnd"/>
    </w:p>
    <w:p w14:paraId="5478F307" w14:textId="77777777" w:rsidR="00F04E91" w:rsidRPr="00C90403" w:rsidRDefault="00F04E91" w:rsidP="00C90403">
      <w:pPr>
        <w:bidi/>
        <w:jc w:val="right"/>
        <w:rPr>
          <w:b/>
          <w:bCs/>
          <w:sz w:val="28"/>
          <w:szCs w:val="28"/>
        </w:rPr>
      </w:pPr>
      <w:r w:rsidRPr="00C90403">
        <w:rPr>
          <w:b/>
          <w:bCs/>
          <w:sz w:val="28"/>
          <w:szCs w:val="28"/>
        </w:rPr>
        <w:br/>
        <w:t>**</w:t>
      </w:r>
      <w:proofErr w:type="spellStart"/>
      <w:r w:rsidRPr="00C90403">
        <w:rPr>
          <w:b/>
          <w:bCs/>
          <w:sz w:val="28"/>
          <w:szCs w:val="28"/>
        </w:rPr>
        <w:t>main.dart</w:t>
      </w:r>
      <w:proofErr w:type="spellEnd"/>
      <w:r w:rsidRPr="00C90403">
        <w:rPr>
          <w:b/>
          <w:bCs/>
          <w:sz w:val="28"/>
          <w:szCs w:val="28"/>
        </w:rPr>
        <w:t>**</w:t>
      </w:r>
      <w:r w:rsidRPr="00C90403">
        <w:rPr>
          <w:b/>
          <w:bCs/>
          <w:sz w:val="28"/>
          <w:szCs w:val="28"/>
        </w:rPr>
        <w:br/>
        <w:t>```dart</w:t>
      </w:r>
      <w:r w:rsidRPr="00C90403">
        <w:rPr>
          <w:b/>
          <w:bCs/>
          <w:sz w:val="28"/>
          <w:szCs w:val="28"/>
        </w:rPr>
        <w:br/>
        <w:t>import '</w:t>
      </w:r>
      <w:proofErr w:type="spellStart"/>
      <w:r w:rsidRPr="00C90403">
        <w:rPr>
          <w:b/>
          <w:bCs/>
          <w:sz w:val="28"/>
          <w:szCs w:val="28"/>
        </w:rPr>
        <w:t>package:flutter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material.dart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استيراد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مكتبة</w:t>
      </w:r>
      <w:proofErr w:type="spellEnd"/>
      <w:r w:rsidRPr="00C90403">
        <w:rPr>
          <w:b/>
          <w:bCs/>
          <w:sz w:val="28"/>
          <w:szCs w:val="28"/>
        </w:rPr>
        <w:t xml:space="preserve"> Flutter</w:t>
      </w:r>
      <w:r w:rsidRPr="00C90403">
        <w:rPr>
          <w:b/>
          <w:bCs/>
          <w:sz w:val="28"/>
          <w:szCs w:val="28"/>
        </w:rPr>
        <w:br/>
        <w:t>import '</w:t>
      </w:r>
      <w:proofErr w:type="spellStart"/>
      <w:r w:rsidRPr="00C90403">
        <w:rPr>
          <w:b/>
          <w:bCs/>
          <w:sz w:val="28"/>
          <w:szCs w:val="28"/>
        </w:rPr>
        <w:t>package:dio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dio.dart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استيراد</w:t>
      </w:r>
      <w:proofErr w:type="spellEnd"/>
      <w:r w:rsidRPr="00C90403">
        <w:rPr>
          <w:b/>
          <w:bCs/>
          <w:sz w:val="28"/>
          <w:szCs w:val="28"/>
        </w:rPr>
        <w:t xml:space="preserve"> Dio</w:t>
      </w:r>
      <w:r w:rsidRPr="00C90403">
        <w:rPr>
          <w:b/>
          <w:bCs/>
          <w:sz w:val="28"/>
          <w:szCs w:val="28"/>
        </w:rPr>
        <w:br/>
        <w:t>import '</w:t>
      </w:r>
      <w:proofErr w:type="spellStart"/>
      <w:r w:rsidRPr="00C90403">
        <w:rPr>
          <w:b/>
          <w:bCs/>
          <w:sz w:val="28"/>
          <w:szCs w:val="28"/>
        </w:rPr>
        <w:t>api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api_client.dart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استيراد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واجهة</w:t>
      </w:r>
      <w:proofErr w:type="spellEnd"/>
      <w:r w:rsidRPr="00C90403">
        <w:rPr>
          <w:b/>
          <w:bCs/>
          <w:sz w:val="28"/>
          <w:szCs w:val="28"/>
        </w:rPr>
        <w:t xml:space="preserve"> Retrofit</w:t>
      </w:r>
      <w:r w:rsidRPr="00C90403">
        <w:rPr>
          <w:b/>
          <w:bCs/>
          <w:sz w:val="28"/>
          <w:szCs w:val="28"/>
        </w:rPr>
        <w:br/>
        <w:t>import 'models/</w:t>
      </w:r>
      <w:proofErr w:type="spellStart"/>
      <w:r w:rsidRPr="00C90403">
        <w:rPr>
          <w:b/>
          <w:bCs/>
          <w:sz w:val="28"/>
          <w:szCs w:val="28"/>
        </w:rPr>
        <w:t>post_model.dart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استيراد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النموذج</w:t>
      </w:r>
      <w:proofErr w:type="spellEnd"/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>void main() {</w:t>
      </w:r>
      <w:r w:rsidRPr="00C90403">
        <w:rPr>
          <w:b/>
          <w:bCs/>
          <w:sz w:val="28"/>
          <w:szCs w:val="28"/>
        </w:rPr>
        <w:br/>
        <w:t xml:space="preserve">  </w:t>
      </w:r>
      <w:proofErr w:type="spellStart"/>
      <w:r w:rsidRPr="00C90403">
        <w:rPr>
          <w:b/>
          <w:bCs/>
          <w:sz w:val="28"/>
          <w:szCs w:val="28"/>
        </w:rPr>
        <w:t>runApp</w:t>
      </w:r>
      <w:proofErr w:type="spellEnd"/>
      <w:r w:rsidRPr="00C90403">
        <w:rPr>
          <w:b/>
          <w:bCs/>
          <w:sz w:val="28"/>
          <w:szCs w:val="28"/>
        </w:rPr>
        <w:t xml:space="preserve">(const </w:t>
      </w:r>
      <w:proofErr w:type="spellStart"/>
      <w:r w:rsidRPr="00C90403">
        <w:rPr>
          <w:b/>
          <w:bCs/>
          <w:sz w:val="28"/>
          <w:szCs w:val="28"/>
        </w:rPr>
        <w:t>MyApp</w:t>
      </w:r>
      <w:proofErr w:type="spellEnd"/>
      <w:r w:rsidRPr="00C90403">
        <w:rPr>
          <w:b/>
          <w:bCs/>
          <w:sz w:val="28"/>
          <w:szCs w:val="28"/>
        </w:rPr>
        <w:t xml:space="preserve">()); // </w:t>
      </w:r>
      <w:proofErr w:type="spellStart"/>
      <w:r w:rsidRPr="00C90403">
        <w:rPr>
          <w:b/>
          <w:bCs/>
          <w:sz w:val="28"/>
          <w:szCs w:val="28"/>
        </w:rPr>
        <w:t>نقطة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بدء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التطبيق</w:t>
      </w:r>
      <w:proofErr w:type="spellEnd"/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class </w:t>
      </w:r>
      <w:proofErr w:type="spellStart"/>
      <w:r w:rsidRPr="00C90403">
        <w:rPr>
          <w:b/>
          <w:bCs/>
          <w:sz w:val="28"/>
          <w:szCs w:val="28"/>
        </w:rPr>
        <w:t>MyApp</w:t>
      </w:r>
      <w:proofErr w:type="spellEnd"/>
      <w:r w:rsidRPr="00C90403">
        <w:rPr>
          <w:b/>
          <w:bCs/>
          <w:sz w:val="28"/>
          <w:szCs w:val="28"/>
        </w:rPr>
        <w:t xml:space="preserve"> extends </w:t>
      </w:r>
      <w:proofErr w:type="spellStart"/>
      <w:r w:rsidRPr="00C90403">
        <w:rPr>
          <w:b/>
          <w:bCs/>
          <w:sz w:val="28"/>
          <w:szCs w:val="28"/>
        </w:rPr>
        <w:t>StatelessWidget</w:t>
      </w:r>
      <w:proofErr w:type="spellEnd"/>
      <w:r w:rsidRPr="00C90403">
        <w:rPr>
          <w:b/>
          <w:bCs/>
          <w:sz w:val="28"/>
          <w:szCs w:val="28"/>
        </w:rPr>
        <w:t xml:space="preserve"> {</w:t>
      </w:r>
      <w:r w:rsidRPr="00C90403">
        <w:rPr>
          <w:b/>
          <w:bCs/>
          <w:sz w:val="28"/>
          <w:szCs w:val="28"/>
        </w:rPr>
        <w:br/>
        <w:t xml:space="preserve">  const </w:t>
      </w:r>
      <w:proofErr w:type="spellStart"/>
      <w:r w:rsidRPr="00C90403">
        <w:rPr>
          <w:b/>
          <w:bCs/>
          <w:sz w:val="28"/>
          <w:szCs w:val="28"/>
        </w:rPr>
        <w:t>MyApp</w:t>
      </w:r>
      <w:proofErr w:type="spellEnd"/>
      <w:r w:rsidRPr="00C90403">
        <w:rPr>
          <w:b/>
          <w:bCs/>
          <w:sz w:val="28"/>
          <w:szCs w:val="28"/>
        </w:rPr>
        <w:t>({Key? key}) : super(key: key);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@override</w:t>
      </w:r>
      <w:r w:rsidRPr="00C90403">
        <w:rPr>
          <w:b/>
          <w:bCs/>
          <w:sz w:val="28"/>
          <w:szCs w:val="28"/>
        </w:rPr>
        <w:br/>
        <w:t xml:space="preserve">  Widget build(</w:t>
      </w:r>
      <w:proofErr w:type="spellStart"/>
      <w:r w:rsidRPr="00C90403">
        <w:rPr>
          <w:b/>
          <w:bCs/>
          <w:sz w:val="28"/>
          <w:szCs w:val="28"/>
        </w:rPr>
        <w:t>BuildContext</w:t>
      </w:r>
      <w:proofErr w:type="spellEnd"/>
      <w:r w:rsidRPr="00C90403">
        <w:rPr>
          <w:b/>
          <w:bCs/>
          <w:sz w:val="28"/>
          <w:szCs w:val="28"/>
        </w:rPr>
        <w:t xml:space="preserve"> context) {</w:t>
      </w:r>
      <w:r w:rsidRPr="00C90403">
        <w:rPr>
          <w:b/>
          <w:bCs/>
          <w:sz w:val="28"/>
          <w:szCs w:val="28"/>
        </w:rPr>
        <w:br/>
        <w:t xml:space="preserve">    return </w:t>
      </w:r>
      <w:proofErr w:type="spellStart"/>
      <w:r w:rsidRPr="00C90403">
        <w:rPr>
          <w:b/>
          <w:bCs/>
          <w:sz w:val="28"/>
          <w:szCs w:val="28"/>
        </w:rPr>
        <w:t>MaterialApp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</w:t>
      </w:r>
      <w:proofErr w:type="spellStart"/>
      <w:r w:rsidRPr="00C90403">
        <w:rPr>
          <w:b/>
          <w:bCs/>
          <w:sz w:val="28"/>
          <w:szCs w:val="28"/>
        </w:rPr>
        <w:t>debugShowCheckedModeBanner</w:t>
      </w:r>
      <w:proofErr w:type="spellEnd"/>
      <w:r w:rsidRPr="00C90403">
        <w:rPr>
          <w:b/>
          <w:bCs/>
          <w:sz w:val="28"/>
          <w:szCs w:val="28"/>
        </w:rPr>
        <w:t xml:space="preserve">: false, // </w:t>
      </w:r>
      <w:proofErr w:type="spellStart"/>
      <w:r w:rsidRPr="00C90403">
        <w:rPr>
          <w:b/>
          <w:bCs/>
          <w:sz w:val="28"/>
          <w:szCs w:val="28"/>
        </w:rPr>
        <w:t>إزالة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شريط</w:t>
      </w:r>
      <w:proofErr w:type="spellEnd"/>
      <w:r w:rsidRPr="00C90403">
        <w:rPr>
          <w:b/>
          <w:bCs/>
          <w:sz w:val="28"/>
          <w:szCs w:val="28"/>
        </w:rPr>
        <w:t xml:space="preserve"> "debug"</w:t>
      </w:r>
      <w:r w:rsidRPr="00C90403">
        <w:rPr>
          <w:b/>
          <w:bCs/>
          <w:sz w:val="28"/>
          <w:szCs w:val="28"/>
        </w:rPr>
        <w:br/>
        <w:t xml:space="preserve">      home: const </w:t>
      </w:r>
      <w:proofErr w:type="spellStart"/>
      <w:r w:rsidRPr="00C90403">
        <w:rPr>
          <w:b/>
          <w:bCs/>
          <w:sz w:val="28"/>
          <w:szCs w:val="28"/>
        </w:rPr>
        <w:t>PostListScreen</w:t>
      </w:r>
      <w:proofErr w:type="spellEnd"/>
      <w:r w:rsidRPr="00C90403">
        <w:rPr>
          <w:b/>
          <w:bCs/>
          <w:sz w:val="28"/>
          <w:szCs w:val="28"/>
        </w:rPr>
        <w:t xml:space="preserve">(), // </w:t>
      </w:r>
      <w:proofErr w:type="spellStart"/>
      <w:r w:rsidRPr="00C90403">
        <w:rPr>
          <w:b/>
          <w:bCs/>
          <w:sz w:val="28"/>
          <w:szCs w:val="28"/>
        </w:rPr>
        <w:t>الشاشة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الرئيسية</w:t>
      </w:r>
      <w:proofErr w:type="spellEnd"/>
      <w:r w:rsidRPr="00C90403">
        <w:rPr>
          <w:b/>
          <w:bCs/>
          <w:sz w:val="28"/>
          <w:szCs w:val="28"/>
        </w:rPr>
        <w:br/>
        <w:t xml:space="preserve">    );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lastRenderedPageBreak/>
        <w:t xml:space="preserve">  }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class </w:t>
      </w:r>
      <w:proofErr w:type="spellStart"/>
      <w:r w:rsidRPr="00C90403">
        <w:rPr>
          <w:b/>
          <w:bCs/>
          <w:sz w:val="28"/>
          <w:szCs w:val="28"/>
        </w:rPr>
        <w:t>PostListScreen</w:t>
      </w:r>
      <w:proofErr w:type="spellEnd"/>
      <w:r w:rsidRPr="00C90403">
        <w:rPr>
          <w:b/>
          <w:bCs/>
          <w:sz w:val="28"/>
          <w:szCs w:val="28"/>
        </w:rPr>
        <w:t xml:space="preserve"> extends </w:t>
      </w:r>
      <w:proofErr w:type="spellStart"/>
      <w:r w:rsidRPr="00C90403">
        <w:rPr>
          <w:b/>
          <w:bCs/>
          <w:sz w:val="28"/>
          <w:szCs w:val="28"/>
        </w:rPr>
        <w:t>StatefulWidget</w:t>
      </w:r>
      <w:proofErr w:type="spellEnd"/>
      <w:r w:rsidRPr="00C90403">
        <w:rPr>
          <w:b/>
          <w:bCs/>
          <w:sz w:val="28"/>
          <w:szCs w:val="28"/>
        </w:rPr>
        <w:t xml:space="preserve"> {</w:t>
      </w:r>
      <w:r w:rsidRPr="00C90403">
        <w:rPr>
          <w:b/>
          <w:bCs/>
          <w:sz w:val="28"/>
          <w:szCs w:val="28"/>
        </w:rPr>
        <w:br/>
        <w:t xml:space="preserve">  const </w:t>
      </w:r>
      <w:proofErr w:type="spellStart"/>
      <w:r w:rsidRPr="00C90403">
        <w:rPr>
          <w:b/>
          <w:bCs/>
          <w:sz w:val="28"/>
          <w:szCs w:val="28"/>
        </w:rPr>
        <w:t>PostListScreen</w:t>
      </w:r>
      <w:proofErr w:type="spellEnd"/>
      <w:r w:rsidRPr="00C90403">
        <w:rPr>
          <w:b/>
          <w:bCs/>
          <w:sz w:val="28"/>
          <w:szCs w:val="28"/>
        </w:rPr>
        <w:t>({Key? key}) : super(key: key);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@override</w:t>
      </w:r>
      <w:r w:rsidRPr="00C90403">
        <w:rPr>
          <w:b/>
          <w:bCs/>
          <w:sz w:val="28"/>
          <w:szCs w:val="28"/>
        </w:rPr>
        <w:br/>
        <w:t xml:space="preserve">  State&lt;</w:t>
      </w:r>
      <w:proofErr w:type="spellStart"/>
      <w:r w:rsidRPr="00C90403">
        <w:rPr>
          <w:b/>
          <w:bCs/>
          <w:sz w:val="28"/>
          <w:szCs w:val="28"/>
        </w:rPr>
        <w:t>PostListScreen</w:t>
      </w:r>
      <w:proofErr w:type="spellEnd"/>
      <w:r w:rsidRPr="00C90403">
        <w:rPr>
          <w:b/>
          <w:bCs/>
          <w:sz w:val="28"/>
          <w:szCs w:val="28"/>
        </w:rPr>
        <w:t xml:space="preserve">&gt; </w:t>
      </w:r>
      <w:proofErr w:type="spellStart"/>
      <w:r w:rsidRPr="00C90403">
        <w:rPr>
          <w:b/>
          <w:bCs/>
          <w:sz w:val="28"/>
          <w:szCs w:val="28"/>
        </w:rPr>
        <w:t>createState</w:t>
      </w:r>
      <w:proofErr w:type="spellEnd"/>
      <w:r w:rsidRPr="00C90403">
        <w:rPr>
          <w:b/>
          <w:bCs/>
          <w:sz w:val="28"/>
          <w:szCs w:val="28"/>
        </w:rPr>
        <w:t>() =&gt; _</w:t>
      </w:r>
      <w:proofErr w:type="spellStart"/>
      <w:r w:rsidRPr="00C90403">
        <w:rPr>
          <w:b/>
          <w:bCs/>
          <w:sz w:val="28"/>
          <w:szCs w:val="28"/>
        </w:rPr>
        <w:t>PostListScreenState</w:t>
      </w:r>
      <w:proofErr w:type="spellEnd"/>
      <w:r w:rsidRPr="00C90403">
        <w:rPr>
          <w:b/>
          <w:bCs/>
          <w:sz w:val="28"/>
          <w:szCs w:val="28"/>
        </w:rPr>
        <w:t>();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>class _</w:t>
      </w:r>
      <w:proofErr w:type="spellStart"/>
      <w:r w:rsidRPr="00C90403">
        <w:rPr>
          <w:b/>
          <w:bCs/>
          <w:sz w:val="28"/>
          <w:szCs w:val="28"/>
        </w:rPr>
        <w:t>PostListScreenState</w:t>
      </w:r>
      <w:proofErr w:type="spellEnd"/>
      <w:r w:rsidRPr="00C90403">
        <w:rPr>
          <w:b/>
          <w:bCs/>
          <w:sz w:val="28"/>
          <w:szCs w:val="28"/>
        </w:rPr>
        <w:t xml:space="preserve"> extends State&lt;</w:t>
      </w:r>
      <w:proofErr w:type="spellStart"/>
      <w:r w:rsidRPr="00C90403">
        <w:rPr>
          <w:b/>
          <w:bCs/>
          <w:sz w:val="28"/>
          <w:szCs w:val="28"/>
        </w:rPr>
        <w:t>PostListScreen</w:t>
      </w:r>
      <w:proofErr w:type="spellEnd"/>
      <w:r w:rsidRPr="00C90403">
        <w:rPr>
          <w:b/>
          <w:bCs/>
          <w:sz w:val="28"/>
          <w:szCs w:val="28"/>
        </w:rPr>
        <w:t>&gt; {</w:t>
      </w:r>
      <w:r w:rsidRPr="00C90403">
        <w:rPr>
          <w:b/>
          <w:bCs/>
          <w:sz w:val="28"/>
          <w:szCs w:val="28"/>
        </w:rPr>
        <w:br/>
        <w:t xml:space="preserve">  late 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 xml:space="preserve"> _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 xml:space="preserve">; // </w:t>
      </w:r>
      <w:proofErr w:type="spellStart"/>
      <w:r w:rsidRPr="00C90403">
        <w:rPr>
          <w:b/>
          <w:bCs/>
          <w:sz w:val="28"/>
          <w:szCs w:val="28"/>
        </w:rPr>
        <w:t>كائن</w:t>
      </w:r>
      <w:proofErr w:type="spellEnd"/>
      <w:r w:rsidRPr="00C90403">
        <w:rPr>
          <w:b/>
          <w:bCs/>
          <w:sz w:val="28"/>
          <w:szCs w:val="28"/>
        </w:rPr>
        <w:t xml:space="preserve"> Retrofit</w:t>
      </w:r>
      <w:r w:rsidRPr="00C90403">
        <w:rPr>
          <w:b/>
          <w:bCs/>
          <w:sz w:val="28"/>
          <w:szCs w:val="28"/>
        </w:rPr>
        <w:br/>
        <w:t xml:space="preserve">  List&lt;</w:t>
      </w:r>
      <w:proofErr w:type="spellStart"/>
      <w:r w:rsidRPr="00C90403">
        <w:rPr>
          <w:b/>
          <w:bCs/>
          <w:sz w:val="28"/>
          <w:szCs w:val="28"/>
        </w:rPr>
        <w:t>PostModel</w:t>
      </w:r>
      <w:proofErr w:type="spellEnd"/>
      <w:r w:rsidRPr="00C90403">
        <w:rPr>
          <w:b/>
          <w:bCs/>
          <w:sz w:val="28"/>
          <w:szCs w:val="28"/>
        </w:rPr>
        <w:t xml:space="preserve">&gt; _posts = []; // </w:t>
      </w:r>
      <w:proofErr w:type="spellStart"/>
      <w:r w:rsidRPr="00C90403">
        <w:rPr>
          <w:b/>
          <w:bCs/>
          <w:sz w:val="28"/>
          <w:szCs w:val="28"/>
        </w:rPr>
        <w:t>قائمة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المقالات</w:t>
      </w:r>
      <w:proofErr w:type="spellEnd"/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@override</w:t>
      </w:r>
      <w:r w:rsidRPr="00C90403">
        <w:rPr>
          <w:b/>
          <w:bCs/>
          <w:sz w:val="28"/>
          <w:szCs w:val="28"/>
        </w:rPr>
        <w:br/>
        <w:t xml:space="preserve">  void </w:t>
      </w:r>
      <w:proofErr w:type="spellStart"/>
      <w:r w:rsidRPr="00C90403">
        <w:rPr>
          <w:b/>
          <w:bCs/>
          <w:sz w:val="28"/>
          <w:szCs w:val="28"/>
        </w:rPr>
        <w:t>initState</w:t>
      </w:r>
      <w:proofErr w:type="spellEnd"/>
      <w:r w:rsidRPr="00C90403">
        <w:rPr>
          <w:b/>
          <w:bCs/>
          <w:sz w:val="28"/>
          <w:szCs w:val="28"/>
        </w:rPr>
        <w:t>() {</w:t>
      </w:r>
      <w:r w:rsidRPr="00C90403">
        <w:rPr>
          <w:b/>
          <w:bCs/>
          <w:sz w:val="28"/>
          <w:szCs w:val="28"/>
        </w:rPr>
        <w:br/>
        <w:t xml:space="preserve">    </w:t>
      </w:r>
      <w:proofErr w:type="spellStart"/>
      <w:r w:rsidRPr="00C90403">
        <w:rPr>
          <w:b/>
          <w:bCs/>
          <w:sz w:val="28"/>
          <w:szCs w:val="28"/>
        </w:rPr>
        <w:t>super.initState</w:t>
      </w:r>
      <w:proofErr w:type="spellEnd"/>
      <w:r w:rsidRPr="00C90403">
        <w:rPr>
          <w:b/>
          <w:bCs/>
          <w:sz w:val="28"/>
          <w:szCs w:val="28"/>
        </w:rPr>
        <w:t>();</w:t>
      </w:r>
      <w:r w:rsidRPr="00C90403">
        <w:rPr>
          <w:b/>
          <w:bCs/>
          <w:sz w:val="28"/>
          <w:szCs w:val="28"/>
        </w:rPr>
        <w:br/>
        <w:t xml:space="preserve">    final </w:t>
      </w:r>
      <w:proofErr w:type="spellStart"/>
      <w:r w:rsidRPr="00C90403">
        <w:rPr>
          <w:b/>
          <w:bCs/>
          <w:sz w:val="28"/>
          <w:szCs w:val="28"/>
        </w:rPr>
        <w:t>dio</w:t>
      </w:r>
      <w:proofErr w:type="spellEnd"/>
      <w:r w:rsidRPr="00C90403">
        <w:rPr>
          <w:b/>
          <w:bCs/>
          <w:sz w:val="28"/>
          <w:szCs w:val="28"/>
        </w:rPr>
        <w:t xml:space="preserve"> = Dio(); // </w:t>
      </w:r>
      <w:proofErr w:type="spellStart"/>
      <w:r w:rsidRPr="00C90403">
        <w:rPr>
          <w:b/>
          <w:bCs/>
          <w:sz w:val="28"/>
          <w:szCs w:val="28"/>
        </w:rPr>
        <w:t>تهيئة</w:t>
      </w:r>
      <w:proofErr w:type="spellEnd"/>
      <w:r w:rsidRPr="00C90403">
        <w:rPr>
          <w:b/>
          <w:bCs/>
          <w:sz w:val="28"/>
          <w:szCs w:val="28"/>
        </w:rPr>
        <w:t xml:space="preserve"> Dio</w:t>
      </w:r>
      <w:r w:rsidRPr="00C90403">
        <w:rPr>
          <w:b/>
          <w:bCs/>
          <w:sz w:val="28"/>
          <w:szCs w:val="28"/>
        </w:rPr>
        <w:br/>
        <w:t xml:space="preserve">    _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 xml:space="preserve"> = 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>(</w:t>
      </w:r>
      <w:proofErr w:type="spellStart"/>
      <w:r w:rsidRPr="00C90403">
        <w:rPr>
          <w:b/>
          <w:bCs/>
          <w:sz w:val="28"/>
          <w:szCs w:val="28"/>
        </w:rPr>
        <w:t>dio</w:t>
      </w:r>
      <w:proofErr w:type="spellEnd"/>
      <w:r w:rsidRPr="00C90403">
        <w:rPr>
          <w:b/>
          <w:bCs/>
          <w:sz w:val="28"/>
          <w:szCs w:val="28"/>
        </w:rPr>
        <w:t xml:space="preserve">); // </w:t>
      </w:r>
      <w:proofErr w:type="spellStart"/>
      <w:r w:rsidRPr="00C90403">
        <w:rPr>
          <w:b/>
          <w:bCs/>
          <w:sz w:val="28"/>
          <w:szCs w:val="28"/>
        </w:rPr>
        <w:t>تهيئة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br/>
        <w:t xml:space="preserve">    </w:t>
      </w:r>
      <w:proofErr w:type="spellStart"/>
      <w:r w:rsidRPr="00C90403">
        <w:rPr>
          <w:b/>
          <w:bCs/>
          <w:sz w:val="28"/>
          <w:szCs w:val="28"/>
        </w:rPr>
        <w:t>fetchPosts</w:t>
      </w:r>
      <w:proofErr w:type="spellEnd"/>
      <w:r w:rsidRPr="00C90403">
        <w:rPr>
          <w:b/>
          <w:bCs/>
          <w:sz w:val="28"/>
          <w:szCs w:val="28"/>
        </w:rPr>
        <w:t xml:space="preserve">(); // </w:t>
      </w:r>
      <w:proofErr w:type="spellStart"/>
      <w:r w:rsidRPr="00C90403">
        <w:rPr>
          <w:b/>
          <w:bCs/>
          <w:sz w:val="28"/>
          <w:szCs w:val="28"/>
        </w:rPr>
        <w:t>استدعاء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الدالة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لجلب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البيانات</w:t>
      </w:r>
      <w:proofErr w:type="spellEnd"/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Future&lt;void&gt; </w:t>
      </w:r>
      <w:proofErr w:type="spellStart"/>
      <w:r w:rsidRPr="00C90403">
        <w:rPr>
          <w:b/>
          <w:bCs/>
          <w:sz w:val="28"/>
          <w:szCs w:val="28"/>
        </w:rPr>
        <w:t>fetchPosts</w:t>
      </w:r>
      <w:proofErr w:type="spellEnd"/>
      <w:r w:rsidRPr="00C90403">
        <w:rPr>
          <w:b/>
          <w:bCs/>
          <w:sz w:val="28"/>
          <w:szCs w:val="28"/>
        </w:rPr>
        <w:t>() async {</w:t>
      </w:r>
      <w:r w:rsidRPr="00C90403">
        <w:rPr>
          <w:b/>
          <w:bCs/>
          <w:sz w:val="28"/>
          <w:szCs w:val="28"/>
        </w:rPr>
        <w:br/>
        <w:t xml:space="preserve">    try {</w:t>
      </w:r>
      <w:r w:rsidRPr="00C90403">
        <w:rPr>
          <w:b/>
          <w:bCs/>
          <w:sz w:val="28"/>
          <w:szCs w:val="28"/>
        </w:rPr>
        <w:br/>
        <w:t xml:space="preserve">      final posts = await _</w:t>
      </w:r>
      <w:proofErr w:type="spellStart"/>
      <w:r w:rsidRPr="00C90403">
        <w:rPr>
          <w:b/>
          <w:bCs/>
          <w:sz w:val="28"/>
          <w:szCs w:val="28"/>
        </w:rPr>
        <w:t>apiClient.getPosts</w:t>
      </w:r>
      <w:proofErr w:type="spellEnd"/>
      <w:r w:rsidRPr="00C90403">
        <w:rPr>
          <w:b/>
          <w:bCs/>
          <w:sz w:val="28"/>
          <w:szCs w:val="28"/>
        </w:rPr>
        <w:t xml:space="preserve">(); // </w:t>
      </w:r>
      <w:proofErr w:type="spellStart"/>
      <w:r w:rsidRPr="00C90403">
        <w:rPr>
          <w:b/>
          <w:bCs/>
          <w:sz w:val="28"/>
          <w:szCs w:val="28"/>
        </w:rPr>
        <w:t>طلب</w:t>
      </w:r>
      <w:proofErr w:type="spellEnd"/>
      <w:r w:rsidRPr="00C90403">
        <w:rPr>
          <w:b/>
          <w:bCs/>
          <w:sz w:val="28"/>
          <w:szCs w:val="28"/>
        </w:rPr>
        <w:t xml:space="preserve"> GET </w:t>
      </w:r>
      <w:proofErr w:type="spellStart"/>
      <w:r w:rsidRPr="00C90403">
        <w:rPr>
          <w:b/>
          <w:bCs/>
          <w:sz w:val="28"/>
          <w:szCs w:val="28"/>
        </w:rPr>
        <w:t>لجلب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المقالات</w:t>
      </w:r>
      <w:proofErr w:type="spellEnd"/>
      <w:r w:rsidRPr="00C90403">
        <w:rPr>
          <w:b/>
          <w:bCs/>
          <w:sz w:val="28"/>
          <w:szCs w:val="28"/>
        </w:rPr>
        <w:br/>
        <w:t xml:space="preserve">      </w:t>
      </w:r>
      <w:proofErr w:type="spellStart"/>
      <w:r w:rsidRPr="00C90403">
        <w:rPr>
          <w:b/>
          <w:bCs/>
          <w:sz w:val="28"/>
          <w:szCs w:val="28"/>
        </w:rPr>
        <w:t>setState</w:t>
      </w:r>
      <w:proofErr w:type="spellEnd"/>
      <w:r w:rsidRPr="00C90403">
        <w:rPr>
          <w:b/>
          <w:bCs/>
          <w:sz w:val="28"/>
          <w:szCs w:val="28"/>
        </w:rPr>
        <w:t>(() {</w:t>
      </w:r>
      <w:r w:rsidRPr="00C90403">
        <w:rPr>
          <w:b/>
          <w:bCs/>
          <w:sz w:val="28"/>
          <w:szCs w:val="28"/>
        </w:rPr>
        <w:br/>
        <w:t xml:space="preserve">        _posts = posts; // </w:t>
      </w:r>
      <w:proofErr w:type="spellStart"/>
      <w:r w:rsidRPr="00C90403">
        <w:rPr>
          <w:b/>
          <w:bCs/>
          <w:sz w:val="28"/>
          <w:szCs w:val="28"/>
        </w:rPr>
        <w:t>تحديث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حالة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المقالات</w:t>
      </w:r>
      <w:proofErr w:type="spellEnd"/>
      <w:r w:rsidRPr="00C90403">
        <w:rPr>
          <w:b/>
          <w:bCs/>
          <w:sz w:val="28"/>
          <w:szCs w:val="28"/>
        </w:rPr>
        <w:br/>
        <w:t xml:space="preserve">      });</w:t>
      </w:r>
      <w:r w:rsidRPr="00C90403">
        <w:rPr>
          <w:b/>
          <w:bCs/>
          <w:sz w:val="28"/>
          <w:szCs w:val="28"/>
        </w:rPr>
        <w:br/>
        <w:t xml:space="preserve">    } catch (e) {</w:t>
      </w:r>
      <w:r w:rsidRPr="00C90403">
        <w:rPr>
          <w:b/>
          <w:bCs/>
          <w:sz w:val="28"/>
          <w:szCs w:val="28"/>
        </w:rPr>
        <w:br/>
        <w:t xml:space="preserve">      print('Error fetching posts: $e'); // </w:t>
      </w:r>
      <w:proofErr w:type="spellStart"/>
      <w:r w:rsidRPr="00C90403">
        <w:rPr>
          <w:b/>
          <w:bCs/>
          <w:sz w:val="28"/>
          <w:szCs w:val="28"/>
        </w:rPr>
        <w:t>طباعة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الخطأ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في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حال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الفشل</w:t>
      </w:r>
      <w:proofErr w:type="spellEnd"/>
      <w:r w:rsidRPr="00C90403">
        <w:rPr>
          <w:b/>
          <w:bCs/>
          <w:sz w:val="28"/>
          <w:szCs w:val="28"/>
        </w:rPr>
        <w:br/>
        <w:t xml:space="preserve">    }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@override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lastRenderedPageBreak/>
        <w:t xml:space="preserve">  Widget build(</w:t>
      </w:r>
      <w:proofErr w:type="spellStart"/>
      <w:r w:rsidRPr="00C90403">
        <w:rPr>
          <w:b/>
          <w:bCs/>
          <w:sz w:val="28"/>
          <w:szCs w:val="28"/>
        </w:rPr>
        <w:t>BuildContext</w:t>
      </w:r>
      <w:proofErr w:type="spellEnd"/>
      <w:r w:rsidRPr="00C90403">
        <w:rPr>
          <w:b/>
          <w:bCs/>
          <w:sz w:val="28"/>
          <w:szCs w:val="28"/>
        </w:rPr>
        <w:t xml:space="preserve"> context) {</w:t>
      </w:r>
      <w:r w:rsidRPr="00C90403">
        <w:rPr>
          <w:b/>
          <w:bCs/>
          <w:sz w:val="28"/>
          <w:szCs w:val="28"/>
        </w:rPr>
        <w:br/>
        <w:t xml:space="preserve">    return Scaffold(</w:t>
      </w:r>
      <w:r w:rsidRPr="00C90403">
        <w:rPr>
          <w:b/>
          <w:bCs/>
          <w:sz w:val="28"/>
          <w:szCs w:val="28"/>
        </w:rPr>
        <w:br/>
        <w:t xml:space="preserve">      </w:t>
      </w:r>
      <w:proofErr w:type="spellStart"/>
      <w:r w:rsidRPr="00C90403">
        <w:rPr>
          <w:b/>
          <w:bCs/>
          <w:sz w:val="28"/>
          <w:szCs w:val="28"/>
        </w:rPr>
        <w:t>appBar</w:t>
      </w:r>
      <w:proofErr w:type="spellEnd"/>
      <w:r w:rsidRPr="00C90403">
        <w:rPr>
          <w:b/>
          <w:bCs/>
          <w:sz w:val="28"/>
          <w:szCs w:val="28"/>
        </w:rPr>
        <w:t xml:space="preserve">: </w:t>
      </w:r>
      <w:proofErr w:type="spellStart"/>
      <w:r w:rsidRPr="00C90403">
        <w:rPr>
          <w:b/>
          <w:bCs/>
          <w:sz w:val="28"/>
          <w:szCs w:val="28"/>
        </w:rPr>
        <w:t>AppBar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  title: const Text('</w:t>
      </w:r>
      <w:proofErr w:type="spellStart"/>
      <w:r w:rsidRPr="00C90403">
        <w:rPr>
          <w:b/>
          <w:bCs/>
          <w:sz w:val="28"/>
          <w:szCs w:val="28"/>
        </w:rPr>
        <w:t>قائمة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المقالات</w:t>
      </w:r>
      <w:proofErr w:type="spellEnd"/>
      <w:r w:rsidRPr="00C90403">
        <w:rPr>
          <w:b/>
          <w:bCs/>
          <w:sz w:val="28"/>
          <w:szCs w:val="28"/>
        </w:rPr>
        <w:t xml:space="preserve">'), // </w:t>
      </w:r>
      <w:proofErr w:type="spellStart"/>
      <w:r w:rsidRPr="00C90403">
        <w:rPr>
          <w:b/>
          <w:bCs/>
          <w:sz w:val="28"/>
          <w:szCs w:val="28"/>
        </w:rPr>
        <w:t>عنوان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التطبيق</w:t>
      </w:r>
      <w:proofErr w:type="spellEnd"/>
      <w:r w:rsidRPr="00C90403">
        <w:rPr>
          <w:b/>
          <w:bCs/>
          <w:sz w:val="28"/>
          <w:szCs w:val="28"/>
        </w:rPr>
        <w:br/>
        <w:t xml:space="preserve">      ),</w:t>
      </w:r>
      <w:r w:rsidRPr="00C90403">
        <w:rPr>
          <w:b/>
          <w:bCs/>
          <w:sz w:val="28"/>
          <w:szCs w:val="28"/>
        </w:rPr>
        <w:br/>
        <w:t xml:space="preserve">      body: _</w:t>
      </w:r>
      <w:proofErr w:type="spellStart"/>
      <w:r w:rsidRPr="00C90403">
        <w:rPr>
          <w:b/>
          <w:bCs/>
          <w:sz w:val="28"/>
          <w:szCs w:val="28"/>
        </w:rPr>
        <w:t>posts.isEmpty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? const Center(child: </w:t>
      </w:r>
      <w:proofErr w:type="spellStart"/>
      <w:r w:rsidRPr="00C90403">
        <w:rPr>
          <w:b/>
          <w:bCs/>
          <w:sz w:val="28"/>
          <w:szCs w:val="28"/>
        </w:rPr>
        <w:t>CircularProgressIndicator</w:t>
      </w:r>
      <w:proofErr w:type="spellEnd"/>
      <w:r w:rsidRPr="00C90403">
        <w:rPr>
          <w:b/>
          <w:bCs/>
          <w:sz w:val="28"/>
          <w:szCs w:val="28"/>
        </w:rPr>
        <w:t xml:space="preserve">()) // </w:t>
      </w:r>
      <w:proofErr w:type="spellStart"/>
      <w:r w:rsidRPr="00C90403">
        <w:rPr>
          <w:b/>
          <w:bCs/>
          <w:sz w:val="28"/>
          <w:szCs w:val="28"/>
        </w:rPr>
        <w:t>مؤشر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تحميل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: </w:t>
      </w:r>
      <w:proofErr w:type="spellStart"/>
      <w:r w:rsidRPr="00C90403">
        <w:rPr>
          <w:b/>
          <w:bCs/>
          <w:sz w:val="28"/>
          <w:szCs w:val="28"/>
        </w:rPr>
        <w:t>ListView.builder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        </w:t>
      </w:r>
      <w:proofErr w:type="spellStart"/>
      <w:r w:rsidRPr="00C90403">
        <w:rPr>
          <w:b/>
          <w:bCs/>
          <w:sz w:val="28"/>
          <w:szCs w:val="28"/>
        </w:rPr>
        <w:t>itemCount</w:t>
      </w:r>
      <w:proofErr w:type="spellEnd"/>
      <w:r w:rsidRPr="00C90403">
        <w:rPr>
          <w:b/>
          <w:bCs/>
          <w:sz w:val="28"/>
          <w:szCs w:val="28"/>
        </w:rPr>
        <w:t>: _</w:t>
      </w:r>
      <w:proofErr w:type="spellStart"/>
      <w:r w:rsidRPr="00C90403">
        <w:rPr>
          <w:b/>
          <w:bCs/>
          <w:sz w:val="28"/>
          <w:szCs w:val="28"/>
        </w:rPr>
        <w:t>posts.length</w:t>
      </w:r>
      <w:proofErr w:type="spellEnd"/>
      <w:r w:rsidRPr="00C90403">
        <w:rPr>
          <w:b/>
          <w:bCs/>
          <w:sz w:val="28"/>
          <w:szCs w:val="28"/>
        </w:rPr>
        <w:t xml:space="preserve">, // </w:t>
      </w:r>
      <w:proofErr w:type="spellStart"/>
      <w:r w:rsidRPr="00C90403">
        <w:rPr>
          <w:b/>
          <w:bCs/>
          <w:sz w:val="28"/>
          <w:szCs w:val="28"/>
        </w:rPr>
        <w:t>عدد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المقالات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    </w:t>
      </w:r>
      <w:proofErr w:type="spellStart"/>
      <w:r w:rsidRPr="00C90403">
        <w:rPr>
          <w:b/>
          <w:bCs/>
          <w:sz w:val="28"/>
          <w:szCs w:val="28"/>
        </w:rPr>
        <w:t>itemBuilder</w:t>
      </w:r>
      <w:proofErr w:type="spellEnd"/>
      <w:r w:rsidRPr="00C90403">
        <w:rPr>
          <w:b/>
          <w:bCs/>
          <w:sz w:val="28"/>
          <w:szCs w:val="28"/>
        </w:rPr>
        <w:t>: (context, index) {</w:t>
      </w:r>
      <w:r w:rsidRPr="00C90403">
        <w:rPr>
          <w:b/>
          <w:bCs/>
          <w:sz w:val="28"/>
          <w:szCs w:val="28"/>
        </w:rPr>
        <w:br/>
        <w:t xml:space="preserve">                final post = _posts[index]; // </w:t>
      </w:r>
      <w:proofErr w:type="spellStart"/>
      <w:r w:rsidRPr="00C90403">
        <w:rPr>
          <w:b/>
          <w:bCs/>
          <w:sz w:val="28"/>
          <w:szCs w:val="28"/>
        </w:rPr>
        <w:t>الحصول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على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مقال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معين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      return Card(</w:t>
      </w:r>
      <w:r w:rsidRPr="00C90403">
        <w:rPr>
          <w:b/>
          <w:bCs/>
          <w:sz w:val="28"/>
          <w:szCs w:val="28"/>
        </w:rPr>
        <w:br/>
        <w:t xml:space="preserve">                  margin: const </w:t>
      </w:r>
      <w:proofErr w:type="spellStart"/>
      <w:r w:rsidRPr="00C90403">
        <w:rPr>
          <w:b/>
          <w:bCs/>
          <w:sz w:val="28"/>
          <w:szCs w:val="28"/>
        </w:rPr>
        <w:t>EdgeInsets.all</w:t>
      </w:r>
      <w:proofErr w:type="spellEnd"/>
      <w:r w:rsidRPr="00C90403">
        <w:rPr>
          <w:b/>
          <w:bCs/>
          <w:sz w:val="28"/>
          <w:szCs w:val="28"/>
        </w:rPr>
        <w:t>(8.0),</w:t>
      </w:r>
      <w:r w:rsidRPr="00C90403">
        <w:rPr>
          <w:b/>
          <w:bCs/>
          <w:sz w:val="28"/>
          <w:szCs w:val="28"/>
        </w:rPr>
        <w:br/>
        <w:t xml:space="preserve">                  child: </w:t>
      </w:r>
      <w:proofErr w:type="spellStart"/>
      <w:r w:rsidRPr="00C90403">
        <w:rPr>
          <w:b/>
          <w:bCs/>
          <w:sz w:val="28"/>
          <w:szCs w:val="28"/>
        </w:rPr>
        <w:t>ListTile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              title: Text(</w:t>
      </w:r>
      <w:proofErr w:type="spellStart"/>
      <w:r w:rsidRPr="00C90403">
        <w:rPr>
          <w:b/>
          <w:bCs/>
          <w:sz w:val="28"/>
          <w:szCs w:val="28"/>
        </w:rPr>
        <w:t>post.title</w:t>
      </w:r>
      <w:proofErr w:type="spellEnd"/>
      <w:r w:rsidRPr="00C90403">
        <w:rPr>
          <w:b/>
          <w:bCs/>
          <w:sz w:val="28"/>
          <w:szCs w:val="28"/>
        </w:rPr>
        <w:t xml:space="preserve">), // </w:t>
      </w:r>
      <w:proofErr w:type="spellStart"/>
      <w:r w:rsidRPr="00C90403">
        <w:rPr>
          <w:b/>
          <w:bCs/>
          <w:sz w:val="28"/>
          <w:szCs w:val="28"/>
        </w:rPr>
        <w:t>عرض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العنوان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          subtitle: Text(</w:t>
      </w:r>
      <w:proofErr w:type="spellStart"/>
      <w:r w:rsidRPr="00C90403">
        <w:rPr>
          <w:b/>
          <w:bCs/>
          <w:sz w:val="28"/>
          <w:szCs w:val="28"/>
        </w:rPr>
        <w:t>post.body</w:t>
      </w:r>
      <w:proofErr w:type="spellEnd"/>
      <w:r w:rsidRPr="00C90403">
        <w:rPr>
          <w:b/>
          <w:bCs/>
          <w:sz w:val="28"/>
          <w:szCs w:val="28"/>
        </w:rPr>
        <w:t xml:space="preserve">), // </w:t>
      </w:r>
      <w:proofErr w:type="spellStart"/>
      <w:r w:rsidRPr="00C90403">
        <w:rPr>
          <w:b/>
          <w:bCs/>
          <w:sz w:val="28"/>
          <w:szCs w:val="28"/>
        </w:rPr>
        <w:t>عرض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المحتوى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        ),</w:t>
      </w:r>
      <w:r w:rsidRPr="00C90403">
        <w:rPr>
          <w:b/>
          <w:bCs/>
          <w:sz w:val="28"/>
          <w:szCs w:val="28"/>
        </w:rPr>
        <w:br/>
        <w:t xml:space="preserve">                );</w:t>
      </w:r>
      <w:r w:rsidRPr="00C90403">
        <w:rPr>
          <w:b/>
          <w:bCs/>
          <w:sz w:val="28"/>
          <w:szCs w:val="28"/>
        </w:rPr>
        <w:br/>
        <w:t xml:space="preserve">              },</w:t>
      </w:r>
      <w:r w:rsidRPr="00C90403">
        <w:rPr>
          <w:b/>
          <w:bCs/>
          <w:sz w:val="28"/>
          <w:szCs w:val="28"/>
        </w:rPr>
        <w:br/>
        <w:t xml:space="preserve">            ),</w:t>
      </w:r>
      <w:r w:rsidRPr="00C90403">
        <w:rPr>
          <w:b/>
          <w:bCs/>
          <w:sz w:val="28"/>
          <w:szCs w:val="28"/>
        </w:rPr>
        <w:br/>
        <w:t xml:space="preserve">    );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  <w:t>```</w:t>
      </w:r>
      <w:r w:rsidRPr="00C90403">
        <w:rPr>
          <w:b/>
          <w:bCs/>
          <w:sz w:val="28"/>
          <w:szCs w:val="28"/>
        </w:rPr>
        <w:br/>
      </w:r>
    </w:p>
    <w:p w14:paraId="3F103ADF" w14:textId="77777777" w:rsidR="00F04E91" w:rsidRPr="00BB4CF9" w:rsidRDefault="00F04E91" w:rsidP="00F04E91">
      <w:pPr>
        <w:pStyle w:val="Heading2"/>
        <w:bidi/>
        <w:rPr>
          <w:sz w:val="32"/>
          <w:szCs w:val="32"/>
        </w:rPr>
      </w:pPr>
      <w:proofErr w:type="spellStart"/>
      <w:r w:rsidRPr="00BB4CF9">
        <w:rPr>
          <w:sz w:val="32"/>
          <w:szCs w:val="32"/>
        </w:rPr>
        <w:t>الشرح</w:t>
      </w:r>
      <w:proofErr w:type="spellEnd"/>
      <w:r w:rsidRPr="00BB4CF9">
        <w:rPr>
          <w:sz w:val="32"/>
          <w:szCs w:val="32"/>
        </w:rPr>
        <w:t xml:space="preserve"> </w:t>
      </w:r>
      <w:proofErr w:type="spellStart"/>
      <w:r w:rsidRPr="00BB4CF9">
        <w:rPr>
          <w:sz w:val="32"/>
          <w:szCs w:val="32"/>
        </w:rPr>
        <w:t>النظري</w:t>
      </w:r>
      <w:proofErr w:type="spellEnd"/>
      <w:r w:rsidRPr="00BB4CF9">
        <w:rPr>
          <w:sz w:val="32"/>
          <w:szCs w:val="32"/>
        </w:rPr>
        <w:t xml:space="preserve"> </w:t>
      </w:r>
      <w:proofErr w:type="spellStart"/>
      <w:r w:rsidRPr="00BB4CF9">
        <w:rPr>
          <w:sz w:val="32"/>
          <w:szCs w:val="32"/>
        </w:rPr>
        <w:t>لما</w:t>
      </w:r>
      <w:proofErr w:type="spellEnd"/>
      <w:r w:rsidRPr="00BB4CF9">
        <w:rPr>
          <w:sz w:val="32"/>
          <w:szCs w:val="32"/>
        </w:rPr>
        <w:t xml:space="preserve"> </w:t>
      </w:r>
      <w:proofErr w:type="spellStart"/>
      <w:r w:rsidRPr="00BB4CF9">
        <w:rPr>
          <w:sz w:val="32"/>
          <w:szCs w:val="32"/>
        </w:rPr>
        <w:t>حصل</w:t>
      </w:r>
      <w:proofErr w:type="spellEnd"/>
      <w:r w:rsidRPr="00BB4CF9">
        <w:rPr>
          <w:sz w:val="32"/>
          <w:szCs w:val="32"/>
        </w:rPr>
        <w:t>:</w:t>
      </w:r>
    </w:p>
    <w:p w14:paraId="6CAF42FE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 xml:space="preserve">**1. </w:t>
      </w:r>
      <w:proofErr w:type="spellStart"/>
      <w:r w:rsidRPr="00BB4CF9">
        <w:rPr>
          <w:sz w:val="28"/>
          <w:szCs w:val="28"/>
        </w:rPr>
        <w:t>إعداد</w:t>
      </w:r>
      <w:proofErr w:type="spellEnd"/>
      <w:r w:rsidRPr="00BB4CF9">
        <w:rPr>
          <w:sz w:val="28"/>
          <w:szCs w:val="28"/>
        </w:rPr>
        <w:t xml:space="preserve"> </w:t>
      </w:r>
      <w:proofErr w:type="gramStart"/>
      <w:r w:rsidRPr="00BB4CF9">
        <w:rPr>
          <w:sz w:val="28"/>
          <w:szCs w:val="28"/>
        </w:rPr>
        <w:t>Retrofit:*</w:t>
      </w:r>
      <w:proofErr w:type="gramEnd"/>
      <w:r w:rsidRPr="00BB4CF9">
        <w:rPr>
          <w:sz w:val="28"/>
          <w:szCs w:val="28"/>
        </w:rPr>
        <w:t>*</w:t>
      </w:r>
    </w:p>
    <w:p w14:paraId="1AA9FD24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 xml:space="preserve">- </w:t>
      </w:r>
      <w:proofErr w:type="spellStart"/>
      <w:r w:rsidRPr="00BB4CF9">
        <w:rPr>
          <w:sz w:val="28"/>
          <w:szCs w:val="28"/>
        </w:rPr>
        <w:t>قمنا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بإعداد</w:t>
      </w:r>
      <w:proofErr w:type="spellEnd"/>
      <w:r w:rsidRPr="00BB4CF9">
        <w:rPr>
          <w:sz w:val="28"/>
          <w:szCs w:val="28"/>
        </w:rPr>
        <w:t xml:space="preserve"> Dio </w:t>
      </w:r>
      <w:proofErr w:type="spellStart"/>
      <w:r w:rsidRPr="00BB4CF9">
        <w:rPr>
          <w:sz w:val="28"/>
          <w:szCs w:val="28"/>
        </w:rPr>
        <w:t>كعميل</w:t>
      </w:r>
      <w:proofErr w:type="spellEnd"/>
      <w:r w:rsidRPr="00BB4CF9">
        <w:rPr>
          <w:sz w:val="28"/>
          <w:szCs w:val="28"/>
        </w:rPr>
        <w:t xml:space="preserve"> HTTP.</w:t>
      </w:r>
    </w:p>
    <w:p w14:paraId="06611317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 xml:space="preserve">- </w:t>
      </w:r>
      <w:proofErr w:type="spellStart"/>
      <w:r w:rsidRPr="00BB4CF9">
        <w:rPr>
          <w:sz w:val="28"/>
          <w:szCs w:val="28"/>
        </w:rPr>
        <w:t>أنشأنا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واجهة</w:t>
      </w:r>
      <w:proofErr w:type="spellEnd"/>
      <w:r w:rsidRPr="00BB4CF9">
        <w:rPr>
          <w:sz w:val="28"/>
          <w:szCs w:val="28"/>
        </w:rPr>
        <w:t xml:space="preserve"> Retrofit (`</w:t>
      </w:r>
      <w:proofErr w:type="spellStart"/>
      <w:r w:rsidRPr="00BB4CF9">
        <w:rPr>
          <w:sz w:val="28"/>
          <w:szCs w:val="28"/>
        </w:rPr>
        <w:t>ApiClient</w:t>
      </w:r>
      <w:proofErr w:type="spellEnd"/>
      <w:r w:rsidRPr="00BB4CF9">
        <w:rPr>
          <w:sz w:val="28"/>
          <w:szCs w:val="28"/>
        </w:rPr>
        <w:t xml:space="preserve">`) </w:t>
      </w:r>
      <w:proofErr w:type="spellStart"/>
      <w:r w:rsidRPr="00BB4CF9">
        <w:rPr>
          <w:sz w:val="28"/>
          <w:szCs w:val="28"/>
        </w:rPr>
        <w:t>تحتوي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على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تعريفات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مسارات</w:t>
      </w:r>
      <w:proofErr w:type="spellEnd"/>
      <w:r w:rsidRPr="00BB4CF9">
        <w:rPr>
          <w:sz w:val="28"/>
          <w:szCs w:val="28"/>
        </w:rPr>
        <w:t xml:space="preserve"> GET </w:t>
      </w:r>
      <w:proofErr w:type="spellStart"/>
      <w:r w:rsidRPr="00BB4CF9">
        <w:rPr>
          <w:sz w:val="28"/>
          <w:szCs w:val="28"/>
        </w:rPr>
        <w:t>وPOST</w:t>
      </w:r>
      <w:proofErr w:type="spellEnd"/>
      <w:r w:rsidRPr="00BB4CF9">
        <w:rPr>
          <w:sz w:val="28"/>
          <w:szCs w:val="28"/>
        </w:rPr>
        <w:t>.</w:t>
      </w:r>
    </w:p>
    <w:p w14:paraId="552617FF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 xml:space="preserve">**2. </w:t>
      </w:r>
      <w:proofErr w:type="spellStart"/>
      <w:r w:rsidRPr="00BB4CF9">
        <w:rPr>
          <w:sz w:val="28"/>
          <w:szCs w:val="28"/>
        </w:rPr>
        <w:t>الملف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proofErr w:type="gramStart"/>
      <w:r w:rsidRPr="00BB4CF9">
        <w:rPr>
          <w:sz w:val="28"/>
          <w:szCs w:val="28"/>
        </w:rPr>
        <w:t>المولّد</w:t>
      </w:r>
      <w:proofErr w:type="spellEnd"/>
      <w:r w:rsidRPr="00BB4CF9">
        <w:rPr>
          <w:sz w:val="28"/>
          <w:szCs w:val="28"/>
        </w:rPr>
        <w:t>:*</w:t>
      </w:r>
      <w:proofErr w:type="gramEnd"/>
      <w:r w:rsidRPr="00BB4CF9">
        <w:rPr>
          <w:sz w:val="28"/>
          <w:szCs w:val="28"/>
        </w:rPr>
        <w:t>*</w:t>
      </w:r>
    </w:p>
    <w:p w14:paraId="317365C8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 xml:space="preserve">- </w:t>
      </w:r>
      <w:proofErr w:type="spellStart"/>
      <w:r w:rsidRPr="00BB4CF9">
        <w:rPr>
          <w:sz w:val="28"/>
          <w:szCs w:val="28"/>
        </w:rPr>
        <w:t>بعد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تشغيل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الأمر</w:t>
      </w:r>
      <w:proofErr w:type="spellEnd"/>
      <w:r w:rsidRPr="00BB4CF9">
        <w:rPr>
          <w:sz w:val="28"/>
          <w:szCs w:val="28"/>
        </w:rPr>
        <w:t xml:space="preserve"> `</w:t>
      </w:r>
      <w:proofErr w:type="spellStart"/>
      <w:r w:rsidRPr="00BB4CF9">
        <w:rPr>
          <w:sz w:val="28"/>
          <w:szCs w:val="28"/>
        </w:rPr>
        <w:t>build_runner</w:t>
      </w:r>
      <w:proofErr w:type="spellEnd"/>
      <w:r w:rsidRPr="00BB4CF9">
        <w:rPr>
          <w:sz w:val="28"/>
          <w:szCs w:val="28"/>
        </w:rPr>
        <w:t xml:space="preserve">`، </w:t>
      </w:r>
      <w:proofErr w:type="spellStart"/>
      <w:r w:rsidRPr="00BB4CF9">
        <w:rPr>
          <w:sz w:val="28"/>
          <w:szCs w:val="28"/>
        </w:rPr>
        <w:t>يتم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إنشاء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ملف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يتولى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تنفيذ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واجهة</w:t>
      </w:r>
      <w:proofErr w:type="spellEnd"/>
      <w:r w:rsidRPr="00BB4CF9">
        <w:rPr>
          <w:sz w:val="28"/>
          <w:szCs w:val="28"/>
        </w:rPr>
        <w:t xml:space="preserve"> `</w:t>
      </w:r>
      <w:proofErr w:type="spellStart"/>
      <w:r w:rsidRPr="00BB4CF9">
        <w:rPr>
          <w:sz w:val="28"/>
          <w:szCs w:val="28"/>
        </w:rPr>
        <w:t>ApiClient</w:t>
      </w:r>
      <w:proofErr w:type="spellEnd"/>
      <w:r w:rsidRPr="00BB4CF9">
        <w:rPr>
          <w:sz w:val="28"/>
          <w:szCs w:val="28"/>
        </w:rPr>
        <w:t>`.</w:t>
      </w:r>
    </w:p>
    <w:p w14:paraId="331482D2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lastRenderedPageBreak/>
        <w:t xml:space="preserve">- </w:t>
      </w:r>
      <w:proofErr w:type="spellStart"/>
      <w:r w:rsidRPr="00BB4CF9">
        <w:rPr>
          <w:sz w:val="28"/>
          <w:szCs w:val="28"/>
        </w:rPr>
        <w:t>الملف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المولّد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يحتوي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على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دوال</w:t>
      </w:r>
      <w:proofErr w:type="spellEnd"/>
      <w:r w:rsidRPr="00BB4CF9">
        <w:rPr>
          <w:sz w:val="28"/>
          <w:szCs w:val="28"/>
        </w:rPr>
        <w:t xml:space="preserve"> `</w:t>
      </w:r>
      <w:proofErr w:type="spellStart"/>
      <w:r w:rsidRPr="00BB4CF9">
        <w:rPr>
          <w:sz w:val="28"/>
          <w:szCs w:val="28"/>
        </w:rPr>
        <w:t>getPosts</w:t>
      </w:r>
      <w:proofErr w:type="spellEnd"/>
      <w:r w:rsidRPr="00BB4CF9">
        <w:rPr>
          <w:sz w:val="28"/>
          <w:szCs w:val="28"/>
        </w:rPr>
        <w:t xml:space="preserve">` </w:t>
      </w:r>
      <w:proofErr w:type="spellStart"/>
      <w:r w:rsidRPr="00BB4CF9">
        <w:rPr>
          <w:sz w:val="28"/>
          <w:szCs w:val="28"/>
        </w:rPr>
        <w:t>و`createPost</w:t>
      </w:r>
      <w:proofErr w:type="spellEnd"/>
      <w:r w:rsidRPr="00BB4CF9">
        <w:rPr>
          <w:sz w:val="28"/>
          <w:szCs w:val="28"/>
        </w:rPr>
        <w:t xml:space="preserve">` </w:t>
      </w:r>
      <w:proofErr w:type="spellStart"/>
      <w:r w:rsidRPr="00BB4CF9">
        <w:rPr>
          <w:sz w:val="28"/>
          <w:szCs w:val="28"/>
        </w:rPr>
        <w:t>التي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ترسل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الطلبات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الفعلية</w:t>
      </w:r>
      <w:proofErr w:type="spellEnd"/>
      <w:r w:rsidRPr="00BB4CF9">
        <w:rPr>
          <w:sz w:val="28"/>
          <w:szCs w:val="28"/>
        </w:rPr>
        <w:t>.</w:t>
      </w:r>
    </w:p>
    <w:p w14:paraId="34EB91F9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 xml:space="preserve">**3. </w:t>
      </w:r>
      <w:proofErr w:type="spellStart"/>
      <w:r w:rsidRPr="00BB4CF9">
        <w:rPr>
          <w:sz w:val="28"/>
          <w:szCs w:val="28"/>
        </w:rPr>
        <w:t>كيفية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عمل</w:t>
      </w:r>
      <w:proofErr w:type="spellEnd"/>
      <w:r w:rsidRPr="00BB4CF9">
        <w:rPr>
          <w:sz w:val="28"/>
          <w:szCs w:val="28"/>
        </w:rPr>
        <w:t xml:space="preserve"> </w:t>
      </w:r>
      <w:proofErr w:type="gramStart"/>
      <w:r w:rsidRPr="00BB4CF9">
        <w:rPr>
          <w:sz w:val="28"/>
          <w:szCs w:val="28"/>
        </w:rPr>
        <w:t>Retrofit:*</w:t>
      </w:r>
      <w:proofErr w:type="gramEnd"/>
      <w:r w:rsidRPr="00BB4CF9">
        <w:rPr>
          <w:sz w:val="28"/>
          <w:szCs w:val="28"/>
        </w:rPr>
        <w:t>*</w:t>
      </w:r>
    </w:p>
    <w:p w14:paraId="4C4BD593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 xml:space="preserve">- </w:t>
      </w:r>
      <w:proofErr w:type="spellStart"/>
      <w:r w:rsidRPr="00BB4CF9">
        <w:rPr>
          <w:sz w:val="28"/>
          <w:szCs w:val="28"/>
        </w:rPr>
        <w:t>عند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استدعاء</w:t>
      </w:r>
      <w:proofErr w:type="spellEnd"/>
      <w:r w:rsidRPr="00BB4CF9">
        <w:rPr>
          <w:sz w:val="28"/>
          <w:szCs w:val="28"/>
        </w:rPr>
        <w:t xml:space="preserve"> `</w:t>
      </w:r>
      <w:proofErr w:type="spellStart"/>
      <w:proofErr w:type="gramStart"/>
      <w:r w:rsidRPr="00BB4CF9">
        <w:rPr>
          <w:sz w:val="28"/>
          <w:szCs w:val="28"/>
        </w:rPr>
        <w:t>getPosts</w:t>
      </w:r>
      <w:proofErr w:type="spellEnd"/>
      <w:r w:rsidRPr="00BB4CF9">
        <w:rPr>
          <w:sz w:val="28"/>
          <w:szCs w:val="28"/>
        </w:rPr>
        <w:t>(</w:t>
      </w:r>
      <w:proofErr w:type="gramEnd"/>
      <w:r w:rsidRPr="00BB4CF9">
        <w:rPr>
          <w:sz w:val="28"/>
          <w:szCs w:val="28"/>
        </w:rPr>
        <w:t xml:space="preserve">)`، </w:t>
      </w:r>
      <w:proofErr w:type="spellStart"/>
      <w:r w:rsidRPr="00BB4CF9">
        <w:rPr>
          <w:sz w:val="28"/>
          <w:szCs w:val="28"/>
        </w:rPr>
        <w:t>يتم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استخدام</w:t>
      </w:r>
      <w:proofErr w:type="spellEnd"/>
      <w:r w:rsidRPr="00BB4CF9">
        <w:rPr>
          <w:sz w:val="28"/>
          <w:szCs w:val="28"/>
        </w:rPr>
        <w:t xml:space="preserve"> Dio </w:t>
      </w:r>
      <w:proofErr w:type="spellStart"/>
      <w:r w:rsidRPr="00BB4CF9">
        <w:rPr>
          <w:sz w:val="28"/>
          <w:szCs w:val="28"/>
        </w:rPr>
        <w:t>لإرسال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طلب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إلى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الرابط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الأساسي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مضافًا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إليه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المسار</w:t>
      </w:r>
      <w:proofErr w:type="spellEnd"/>
      <w:r w:rsidRPr="00BB4CF9">
        <w:rPr>
          <w:sz w:val="28"/>
          <w:szCs w:val="28"/>
        </w:rPr>
        <w:t xml:space="preserve"> `/posts`.</w:t>
      </w:r>
    </w:p>
    <w:p w14:paraId="144D3342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 xml:space="preserve">- </w:t>
      </w:r>
      <w:proofErr w:type="spellStart"/>
      <w:r w:rsidRPr="00BB4CF9">
        <w:rPr>
          <w:sz w:val="28"/>
          <w:szCs w:val="28"/>
        </w:rPr>
        <w:t>يتم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تحويل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البيانات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المستلمة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تلقائيًا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إلى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قائمة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من</w:t>
      </w:r>
      <w:proofErr w:type="spellEnd"/>
      <w:r w:rsidRPr="00BB4CF9">
        <w:rPr>
          <w:sz w:val="28"/>
          <w:szCs w:val="28"/>
        </w:rPr>
        <w:t xml:space="preserve"> `</w:t>
      </w:r>
      <w:proofErr w:type="spellStart"/>
      <w:r w:rsidRPr="00BB4CF9">
        <w:rPr>
          <w:sz w:val="28"/>
          <w:szCs w:val="28"/>
        </w:rPr>
        <w:t>PostModel</w:t>
      </w:r>
      <w:proofErr w:type="spellEnd"/>
      <w:r w:rsidRPr="00BB4CF9">
        <w:rPr>
          <w:sz w:val="28"/>
          <w:szCs w:val="28"/>
        </w:rPr>
        <w:t xml:space="preserve">` </w:t>
      </w:r>
      <w:proofErr w:type="spellStart"/>
      <w:r w:rsidRPr="00BB4CF9">
        <w:rPr>
          <w:sz w:val="28"/>
          <w:szCs w:val="28"/>
        </w:rPr>
        <w:t>باستخدام</w:t>
      </w:r>
      <w:proofErr w:type="spellEnd"/>
      <w:r w:rsidRPr="00BB4CF9">
        <w:rPr>
          <w:sz w:val="28"/>
          <w:szCs w:val="28"/>
        </w:rPr>
        <w:t xml:space="preserve"> `</w:t>
      </w:r>
      <w:proofErr w:type="spellStart"/>
      <w:r w:rsidRPr="00BB4CF9">
        <w:rPr>
          <w:sz w:val="28"/>
          <w:szCs w:val="28"/>
        </w:rPr>
        <w:t>fromJson</w:t>
      </w:r>
      <w:proofErr w:type="spellEnd"/>
      <w:r w:rsidRPr="00BB4CF9">
        <w:rPr>
          <w:sz w:val="28"/>
          <w:szCs w:val="28"/>
        </w:rPr>
        <w:t>`.</w:t>
      </w:r>
    </w:p>
    <w:p w14:paraId="70B4300F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 xml:space="preserve">**4. </w:t>
      </w:r>
      <w:proofErr w:type="spellStart"/>
      <w:r w:rsidRPr="00BB4CF9">
        <w:rPr>
          <w:sz w:val="28"/>
          <w:szCs w:val="28"/>
        </w:rPr>
        <w:t>التعامل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مع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البيانات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في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واجهة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proofErr w:type="gramStart"/>
      <w:r w:rsidRPr="00BB4CF9">
        <w:rPr>
          <w:sz w:val="28"/>
          <w:szCs w:val="28"/>
        </w:rPr>
        <w:t>المستخدم</w:t>
      </w:r>
      <w:proofErr w:type="spellEnd"/>
      <w:r w:rsidRPr="00BB4CF9">
        <w:rPr>
          <w:sz w:val="28"/>
          <w:szCs w:val="28"/>
        </w:rPr>
        <w:t>:*</w:t>
      </w:r>
      <w:proofErr w:type="gramEnd"/>
      <w:r w:rsidRPr="00BB4CF9">
        <w:rPr>
          <w:sz w:val="28"/>
          <w:szCs w:val="28"/>
        </w:rPr>
        <w:t>*</w:t>
      </w:r>
    </w:p>
    <w:p w14:paraId="4BA49B6C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 xml:space="preserve">- </w:t>
      </w:r>
      <w:proofErr w:type="spellStart"/>
      <w:r w:rsidRPr="00BB4CF9">
        <w:rPr>
          <w:sz w:val="28"/>
          <w:szCs w:val="28"/>
        </w:rPr>
        <w:t>استخدمنا</w:t>
      </w:r>
      <w:proofErr w:type="spellEnd"/>
      <w:r w:rsidRPr="00BB4CF9">
        <w:rPr>
          <w:sz w:val="28"/>
          <w:szCs w:val="28"/>
        </w:rPr>
        <w:t xml:space="preserve"> `</w:t>
      </w:r>
      <w:proofErr w:type="spellStart"/>
      <w:r w:rsidRPr="00BB4CF9">
        <w:rPr>
          <w:sz w:val="28"/>
          <w:szCs w:val="28"/>
        </w:rPr>
        <w:t>ListView.builder</w:t>
      </w:r>
      <w:proofErr w:type="spellEnd"/>
      <w:r w:rsidRPr="00BB4CF9">
        <w:rPr>
          <w:sz w:val="28"/>
          <w:szCs w:val="28"/>
        </w:rPr>
        <w:t xml:space="preserve">` </w:t>
      </w:r>
      <w:proofErr w:type="spellStart"/>
      <w:r w:rsidRPr="00BB4CF9">
        <w:rPr>
          <w:sz w:val="28"/>
          <w:szCs w:val="28"/>
        </w:rPr>
        <w:t>لعرض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المقالات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باستخدام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النموذج</w:t>
      </w:r>
      <w:proofErr w:type="spellEnd"/>
      <w:r w:rsidRPr="00BB4CF9">
        <w:rPr>
          <w:sz w:val="28"/>
          <w:szCs w:val="28"/>
        </w:rPr>
        <w:t>.</w:t>
      </w:r>
    </w:p>
    <w:p w14:paraId="04EB4E56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 xml:space="preserve">- </w:t>
      </w:r>
      <w:proofErr w:type="spellStart"/>
      <w:r w:rsidRPr="00BB4CF9">
        <w:rPr>
          <w:sz w:val="28"/>
          <w:szCs w:val="28"/>
        </w:rPr>
        <w:t>أي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تعديل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أو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استخدام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إضافي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للنموذج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يتم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بسلاسة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بفضل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التحويل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التلقائي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بين</w:t>
      </w:r>
      <w:proofErr w:type="spellEnd"/>
      <w:r w:rsidRPr="00BB4CF9">
        <w:rPr>
          <w:sz w:val="28"/>
          <w:szCs w:val="28"/>
        </w:rPr>
        <w:t xml:space="preserve"> JSON </w:t>
      </w:r>
      <w:proofErr w:type="spellStart"/>
      <w:r w:rsidRPr="00BB4CF9">
        <w:rPr>
          <w:sz w:val="28"/>
          <w:szCs w:val="28"/>
        </w:rPr>
        <w:t>وDart</w:t>
      </w:r>
      <w:proofErr w:type="spellEnd"/>
      <w:r w:rsidRPr="00BB4CF9">
        <w:rPr>
          <w:sz w:val="28"/>
          <w:szCs w:val="28"/>
        </w:rPr>
        <w:t>.</w:t>
      </w:r>
    </w:p>
    <w:p w14:paraId="5228F363" w14:textId="77777777" w:rsidR="00F04E91" w:rsidRPr="00BB4CF9" w:rsidRDefault="00F04E91" w:rsidP="00F04E91">
      <w:pPr>
        <w:pStyle w:val="Heading2"/>
        <w:bidi/>
        <w:rPr>
          <w:sz w:val="32"/>
          <w:szCs w:val="32"/>
        </w:rPr>
      </w:pPr>
      <w:proofErr w:type="spellStart"/>
      <w:r w:rsidRPr="00BB4CF9">
        <w:rPr>
          <w:sz w:val="32"/>
          <w:szCs w:val="32"/>
        </w:rPr>
        <w:t>التمرين</w:t>
      </w:r>
      <w:proofErr w:type="spellEnd"/>
      <w:r w:rsidRPr="00BB4CF9">
        <w:rPr>
          <w:sz w:val="32"/>
          <w:szCs w:val="32"/>
        </w:rPr>
        <w:t xml:space="preserve"> </w:t>
      </w:r>
      <w:proofErr w:type="spellStart"/>
      <w:r w:rsidRPr="00BB4CF9">
        <w:rPr>
          <w:sz w:val="32"/>
          <w:szCs w:val="32"/>
        </w:rPr>
        <w:t>العملي</w:t>
      </w:r>
      <w:proofErr w:type="spellEnd"/>
      <w:r w:rsidRPr="00BB4CF9">
        <w:rPr>
          <w:sz w:val="32"/>
          <w:szCs w:val="32"/>
        </w:rPr>
        <w:t>:</w:t>
      </w:r>
    </w:p>
    <w:p w14:paraId="080DF502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 xml:space="preserve">1. </w:t>
      </w:r>
      <w:proofErr w:type="spellStart"/>
      <w:r w:rsidRPr="00BB4CF9">
        <w:rPr>
          <w:sz w:val="28"/>
          <w:szCs w:val="28"/>
        </w:rPr>
        <w:t>أضف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صفحة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جديدة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لإضافة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مقال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جديد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باستخدام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طلب</w:t>
      </w:r>
      <w:proofErr w:type="spellEnd"/>
      <w:r w:rsidRPr="00BB4CF9">
        <w:rPr>
          <w:sz w:val="28"/>
          <w:szCs w:val="28"/>
        </w:rPr>
        <w:t xml:space="preserve"> POST.</w:t>
      </w:r>
    </w:p>
    <w:p w14:paraId="1A7D119D" w14:textId="77777777" w:rsidR="00F04E91" w:rsidRPr="00BB4CF9" w:rsidRDefault="00F04E91" w:rsidP="00F04E91">
      <w:pPr>
        <w:bidi/>
        <w:rPr>
          <w:sz w:val="28"/>
          <w:szCs w:val="28"/>
        </w:rPr>
      </w:pPr>
      <w:r w:rsidRPr="00BB4CF9">
        <w:rPr>
          <w:sz w:val="28"/>
          <w:szCs w:val="28"/>
        </w:rPr>
        <w:t xml:space="preserve">2. </w:t>
      </w:r>
      <w:proofErr w:type="spellStart"/>
      <w:r w:rsidRPr="00BB4CF9">
        <w:rPr>
          <w:sz w:val="28"/>
          <w:szCs w:val="28"/>
        </w:rPr>
        <w:t>استخدم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نفس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النموذج</w:t>
      </w:r>
      <w:proofErr w:type="spellEnd"/>
      <w:r w:rsidRPr="00BB4CF9">
        <w:rPr>
          <w:sz w:val="28"/>
          <w:szCs w:val="28"/>
        </w:rPr>
        <w:t xml:space="preserve"> `</w:t>
      </w:r>
      <w:proofErr w:type="spellStart"/>
      <w:r w:rsidRPr="00BB4CF9">
        <w:rPr>
          <w:sz w:val="28"/>
          <w:szCs w:val="28"/>
        </w:rPr>
        <w:t>PostModel</w:t>
      </w:r>
      <w:proofErr w:type="spellEnd"/>
      <w:r w:rsidRPr="00BB4CF9">
        <w:rPr>
          <w:sz w:val="28"/>
          <w:szCs w:val="28"/>
        </w:rPr>
        <w:t xml:space="preserve">` </w:t>
      </w:r>
      <w:proofErr w:type="spellStart"/>
      <w:r w:rsidRPr="00BB4CF9">
        <w:rPr>
          <w:sz w:val="28"/>
          <w:szCs w:val="28"/>
        </w:rPr>
        <w:t>لتحديث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البيانات</w:t>
      </w:r>
      <w:proofErr w:type="spellEnd"/>
      <w:r w:rsidRPr="00BB4CF9">
        <w:rPr>
          <w:sz w:val="28"/>
          <w:szCs w:val="28"/>
        </w:rPr>
        <w:t xml:space="preserve"> </w:t>
      </w:r>
      <w:proofErr w:type="spellStart"/>
      <w:r w:rsidRPr="00BB4CF9">
        <w:rPr>
          <w:sz w:val="28"/>
          <w:szCs w:val="28"/>
        </w:rPr>
        <w:t>وعرضها</w:t>
      </w:r>
      <w:proofErr w:type="spellEnd"/>
      <w:r w:rsidRPr="00BB4CF9">
        <w:rPr>
          <w:sz w:val="28"/>
          <w:szCs w:val="28"/>
        </w:rPr>
        <w:t>.</w:t>
      </w:r>
    </w:p>
    <w:p w14:paraId="3315D8F4" w14:textId="745452EE" w:rsidR="00F04E91" w:rsidRDefault="00F04E91" w:rsidP="00F04E91">
      <w:pPr>
        <w:bidi/>
        <w:rPr>
          <w:sz w:val="28"/>
          <w:szCs w:val="28"/>
        </w:rPr>
      </w:pPr>
    </w:p>
    <w:p w14:paraId="5ABCB36D" w14:textId="77777777" w:rsidR="00F04E91" w:rsidRPr="0090635C" w:rsidRDefault="00F04E91" w:rsidP="00F04E91">
      <w:pPr>
        <w:pStyle w:val="Heading1"/>
        <w:jc w:val="right"/>
        <w:rPr>
          <w:sz w:val="36"/>
          <w:szCs w:val="36"/>
        </w:rPr>
      </w:pPr>
      <w:r w:rsidRPr="0090635C">
        <w:rPr>
          <w:sz w:val="36"/>
          <w:szCs w:val="36"/>
        </w:rPr>
        <w:t xml:space="preserve">Flutter Code: </w:t>
      </w:r>
      <w:proofErr w:type="spellStart"/>
      <w:r w:rsidRPr="0090635C">
        <w:rPr>
          <w:sz w:val="36"/>
          <w:szCs w:val="36"/>
        </w:rPr>
        <w:t>درس</w:t>
      </w:r>
      <w:proofErr w:type="spellEnd"/>
      <w:r w:rsidRPr="0090635C">
        <w:rPr>
          <w:sz w:val="36"/>
          <w:szCs w:val="36"/>
        </w:rPr>
        <w:t xml:space="preserve"> 4 - </w:t>
      </w:r>
      <w:proofErr w:type="spellStart"/>
      <w:r w:rsidRPr="0090635C">
        <w:rPr>
          <w:sz w:val="36"/>
          <w:szCs w:val="36"/>
        </w:rPr>
        <w:t>التعامل</w:t>
      </w:r>
      <w:proofErr w:type="spellEnd"/>
      <w:r w:rsidRPr="0090635C">
        <w:rPr>
          <w:sz w:val="36"/>
          <w:szCs w:val="36"/>
        </w:rPr>
        <w:t xml:space="preserve"> </w:t>
      </w:r>
      <w:proofErr w:type="spellStart"/>
      <w:r w:rsidRPr="0090635C">
        <w:rPr>
          <w:sz w:val="36"/>
          <w:szCs w:val="36"/>
        </w:rPr>
        <w:t>مع</w:t>
      </w:r>
      <w:proofErr w:type="spellEnd"/>
      <w:r w:rsidRPr="0090635C">
        <w:rPr>
          <w:sz w:val="36"/>
          <w:szCs w:val="36"/>
        </w:rPr>
        <w:t xml:space="preserve"> POST </w:t>
      </w:r>
      <w:proofErr w:type="spellStart"/>
      <w:r w:rsidRPr="0090635C">
        <w:rPr>
          <w:sz w:val="36"/>
          <w:szCs w:val="36"/>
        </w:rPr>
        <w:t>وإرسال</w:t>
      </w:r>
      <w:proofErr w:type="spellEnd"/>
      <w:r w:rsidRPr="0090635C">
        <w:rPr>
          <w:sz w:val="36"/>
          <w:szCs w:val="36"/>
        </w:rPr>
        <w:t xml:space="preserve"> </w:t>
      </w:r>
      <w:proofErr w:type="spellStart"/>
      <w:r w:rsidRPr="0090635C">
        <w:rPr>
          <w:sz w:val="36"/>
          <w:szCs w:val="36"/>
        </w:rPr>
        <w:t>البيانات</w:t>
      </w:r>
      <w:proofErr w:type="spellEnd"/>
    </w:p>
    <w:p w14:paraId="143C3B4F" w14:textId="77777777" w:rsidR="00F04E91" w:rsidRPr="0090635C" w:rsidRDefault="00F04E91" w:rsidP="00F04E91">
      <w:pPr>
        <w:pStyle w:val="Heading2"/>
        <w:jc w:val="right"/>
        <w:rPr>
          <w:sz w:val="32"/>
          <w:szCs w:val="32"/>
        </w:rPr>
      </w:pPr>
      <w:proofErr w:type="spellStart"/>
      <w:r w:rsidRPr="0090635C">
        <w:rPr>
          <w:sz w:val="32"/>
          <w:szCs w:val="32"/>
        </w:rPr>
        <w:t>الهدف</w:t>
      </w:r>
      <w:proofErr w:type="spellEnd"/>
      <w:r w:rsidRPr="0090635C">
        <w:rPr>
          <w:sz w:val="32"/>
          <w:szCs w:val="32"/>
        </w:rPr>
        <w:t>:</w:t>
      </w:r>
    </w:p>
    <w:p w14:paraId="65BC0FF4" w14:textId="77777777" w:rsidR="00F04E91" w:rsidRPr="0090635C" w:rsidRDefault="00F04E91" w:rsidP="00F04E91">
      <w:pPr>
        <w:jc w:val="right"/>
        <w:rPr>
          <w:sz w:val="28"/>
          <w:szCs w:val="28"/>
        </w:rPr>
      </w:pPr>
      <w:proofErr w:type="spellStart"/>
      <w:r w:rsidRPr="0090635C">
        <w:rPr>
          <w:sz w:val="28"/>
          <w:szCs w:val="28"/>
        </w:rPr>
        <w:t>فهم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كيفية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إرسال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البيانات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باستخدام</w:t>
      </w:r>
      <w:proofErr w:type="spellEnd"/>
      <w:r w:rsidRPr="0090635C">
        <w:rPr>
          <w:sz w:val="28"/>
          <w:szCs w:val="28"/>
        </w:rPr>
        <w:t xml:space="preserve"> Retrofit </w:t>
      </w:r>
      <w:proofErr w:type="spellStart"/>
      <w:r w:rsidRPr="0090635C">
        <w:rPr>
          <w:sz w:val="28"/>
          <w:szCs w:val="28"/>
        </w:rPr>
        <w:t>في</w:t>
      </w:r>
      <w:proofErr w:type="spellEnd"/>
      <w:r w:rsidRPr="0090635C">
        <w:rPr>
          <w:sz w:val="28"/>
          <w:szCs w:val="28"/>
        </w:rPr>
        <w:t xml:space="preserve"> Flutter، </w:t>
      </w:r>
      <w:proofErr w:type="spellStart"/>
      <w:r w:rsidRPr="0090635C">
        <w:rPr>
          <w:sz w:val="28"/>
          <w:szCs w:val="28"/>
        </w:rPr>
        <w:t>وإنشاء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نموذج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لتحويل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البيانات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المرسلة</w:t>
      </w:r>
      <w:proofErr w:type="spellEnd"/>
      <w:r w:rsidRPr="0090635C">
        <w:rPr>
          <w:sz w:val="28"/>
          <w:szCs w:val="28"/>
        </w:rPr>
        <w:t>.</w:t>
      </w:r>
    </w:p>
    <w:p w14:paraId="7ABCDDB4" w14:textId="77777777" w:rsidR="00F04E91" w:rsidRPr="0090635C" w:rsidRDefault="00F04E91" w:rsidP="00F04E91">
      <w:pPr>
        <w:jc w:val="right"/>
        <w:rPr>
          <w:sz w:val="28"/>
          <w:szCs w:val="28"/>
        </w:rPr>
      </w:pPr>
      <w:r w:rsidRPr="0090635C">
        <w:rPr>
          <w:sz w:val="28"/>
          <w:szCs w:val="28"/>
        </w:rPr>
        <w:t>---</w:t>
      </w:r>
    </w:p>
    <w:p w14:paraId="3A9228F8" w14:textId="77777777" w:rsidR="00F04E91" w:rsidRPr="0090635C" w:rsidRDefault="00F04E91" w:rsidP="00F04E91">
      <w:pPr>
        <w:pStyle w:val="Heading2"/>
        <w:jc w:val="right"/>
        <w:rPr>
          <w:sz w:val="32"/>
          <w:szCs w:val="32"/>
        </w:rPr>
      </w:pPr>
      <w:proofErr w:type="spellStart"/>
      <w:r w:rsidRPr="0090635C">
        <w:rPr>
          <w:sz w:val="32"/>
          <w:szCs w:val="32"/>
        </w:rPr>
        <w:t>الكود</w:t>
      </w:r>
      <w:proofErr w:type="spellEnd"/>
      <w:r w:rsidRPr="0090635C">
        <w:rPr>
          <w:sz w:val="32"/>
          <w:szCs w:val="32"/>
        </w:rPr>
        <w:t xml:space="preserve"> </w:t>
      </w:r>
      <w:proofErr w:type="spellStart"/>
      <w:r w:rsidRPr="0090635C">
        <w:rPr>
          <w:sz w:val="32"/>
          <w:szCs w:val="32"/>
        </w:rPr>
        <w:t>البرمجي</w:t>
      </w:r>
      <w:proofErr w:type="spellEnd"/>
    </w:p>
    <w:p w14:paraId="143A7F33" w14:textId="77777777" w:rsidR="00F04E91" w:rsidRPr="0090635C" w:rsidRDefault="00F04E91" w:rsidP="00F04E91">
      <w:pPr>
        <w:pStyle w:val="Heading3"/>
        <w:jc w:val="right"/>
        <w:rPr>
          <w:sz w:val="28"/>
          <w:szCs w:val="28"/>
        </w:rPr>
      </w:pPr>
      <w:proofErr w:type="spellStart"/>
      <w:r w:rsidRPr="0090635C">
        <w:rPr>
          <w:sz w:val="28"/>
          <w:szCs w:val="28"/>
        </w:rPr>
        <w:t>الخطوة</w:t>
      </w:r>
      <w:proofErr w:type="spellEnd"/>
      <w:r w:rsidRPr="0090635C">
        <w:rPr>
          <w:sz w:val="28"/>
          <w:szCs w:val="28"/>
        </w:rPr>
        <w:t xml:space="preserve"> 1: </w:t>
      </w:r>
      <w:proofErr w:type="spellStart"/>
      <w:r w:rsidRPr="0090635C">
        <w:rPr>
          <w:sz w:val="28"/>
          <w:szCs w:val="28"/>
        </w:rPr>
        <w:t>إعداد</w:t>
      </w:r>
      <w:proofErr w:type="spellEnd"/>
      <w:r w:rsidRPr="0090635C">
        <w:rPr>
          <w:sz w:val="28"/>
          <w:szCs w:val="28"/>
        </w:rPr>
        <w:t xml:space="preserve"> Retrofit </w:t>
      </w:r>
      <w:proofErr w:type="spellStart"/>
      <w:r w:rsidRPr="0090635C">
        <w:rPr>
          <w:sz w:val="28"/>
          <w:szCs w:val="28"/>
        </w:rPr>
        <w:t>لإرسال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البيانات</w:t>
      </w:r>
      <w:proofErr w:type="spellEnd"/>
    </w:p>
    <w:p w14:paraId="232E777C" w14:textId="77777777" w:rsidR="00F04E91" w:rsidRPr="00C90403" w:rsidRDefault="00F04E91" w:rsidP="00C90403">
      <w:pPr>
        <w:rPr>
          <w:b/>
          <w:bCs/>
          <w:sz w:val="28"/>
          <w:szCs w:val="28"/>
        </w:rPr>
      </w:pPr>
      <w:proofErr w:type="spellStart"/>
      <w:r w:rsidRPr="00C90403">
        <w:rPr>
          <w:b/>
          <w:bCs/>
          <w:sz w:val="28"/>
          <w:szCs w:val="28"/>
        </w:rPr>
        <w:t>api_</w:t>
      </w:r>
      <w:proofErr w:type="gramStart"/>
      <w:r w:rsidRPr="00C90403">
        <w:rPr>
          <w:b/>
          <w:bCs/>
          <w:sz w:val="28"/>
          <w:szCs w:val="28"/>
        </w:rPr>
        <w:t>client.dart</w:t>
      </w:r>
      <w:proofErr w:type="spellEnd"/>
      <w:proofErr w:type="gramEnd"/>
    </w:p>
    <w:p w14:paraId="48AA8D1D" w14:textId="77777777" w:rsidR="00F04E91" w:rsidRPr="0090635C" w:rsidRDefault="00F04E91" w:rsidP="00C90403">
      <w:pPr>
        <w:rPr>
          <w:sz w:val="28"/>
          <w:szCs w:val="28"/>
        </w:rPr>
      </w:pPr>
      <w:r w:rsidRPr="00C90403">
        <w:rPr>
          <w:b/>
          <w:bCs/>
          <w:sz w:val="28"/>
          <w:szCs w:val="28"/>
        </w:rPr>
        <w:br/>
        <w:t>import '</w:t>
      </w:r>
      <w:proofErr w:type="spellStart"/>
      <w:r w:rsidRPr="00C90403">
        <w:rPr>
          <w:b/>
          <w:bCs/>
          <w:sz w:val="28"/>
          <w:szCs w:val="28"/>
        </w:rPr>
        <w:t>package:dio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dio.dart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مكتبة</w:t>
      </w:r>
      <w:proofErr w:type="spellEnd"/>
      <w:r w:rsidRPr="00C90403">
        <w:rPr>
          <w:b/>
          <w:bCs/>
          <w:sz w:val="28"/>
          <w:szCs w:val="28"/>
        </w:rPr>
        <w:t xml:space="preserve"> Dio </w:t>
      </w:r>
      <w:proofErr w:type="spellStart"/>
      <w:r w:rsidRPr="00C90403">
        <w:rPr>
          <w:b/>
          <w:bCs/>
          <w:sz w:val="28"/>
          <w:szCs w:val="28"/>
        </w:rPr>
        <w:t>لإرسال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الطلبات</w:t>
      </w:r>
      <w:proofErr w:type="spellEnd"/>
      <w:r w:rsidRPr="00C90403">
        <w:rPr>
          <w:b/>
          <w:bCs/>
          <w:sz w:val="28"/>
          <w:szCs w:val="28"/>
        </w:rPr>
        <w:br/>
        <w:t>import '</w:t>
      </w:r>
      <w:proofErr w:type="spellStart"/>
      <w:r w:rsidRPr="00C90403">
        <w:rPr>
          <w:b/>
          <w:bCs/>
          <w:sz w:val="28"/>
          <w:szCs w:val="28"/>
        </w:rPr>
        <w:t>package:retrofit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http.dart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مكتبة</w:t>
      </w:r>
      <w:proofErr w:type="spellEnd"/>
      <w:r w:rsidRPr="00C90403">
        <w:rPr>
          <w:b/>
          <w:bCs/>
          <w:sz w:val="28"/>
          <w:szCs w:val="28"/>
        </w:rPr>
        <w:t xml:space="preserve"> Retrofit</w:t>
      </w:r>
      <w:r w:rsidRPr="00C90403">
        <w:rPr>
          <w:b/>
          <w:bCs/>
          <w:sz w:val="28"/>
          <w:szCs w:val="28"/>
        </w:rPr>
        <w:br/>
        <w:t>import '../models/</w:t>
      </w:r>
      <w:proofErr w:type="spellStart"/>
      <w:r w:rsidRPr="00C90403">
        <w:rPr>
          <w:b/>
          <w:bCs/>
          <w:sz w:val="28"/>
          <w:szCs w:val="28"/>
        </w:rPr>
        <w:t>login_model.dart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استيراد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نموذج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البيانات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LoginModel</w:t>
      </w:r>
      <w:proofErr w:type="spellEnd"/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lastRenderedPageBreak/>
        <w:br/>
        <w:t>part '</w:t>
      </w:r>
      <w:proofErr w:type="spellStart"/>
      <w:r w:rsidRPr="00C90403">
        <w:rPr>
          <w:b/>
          <w:bCs/>
          <w:sz w:val="28"/>
          <w:szCs w:val="28"/>
        </w:rPr>
        <w:t>api_client.g.dart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الملف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المولّد</w:t>
      </w:r>
      <w:proofErr w:type="spellEnd"/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// </w:t>
      </w:r>
      <w:proofErr w:type="spellStart"/>
      <w:r w:rsidRPr="00C90403">
        <w:rPr>
          <w:b/>
          <w:bCs/>
          <w:sz w:val="28"/>
          <w:szCs w:val="28"/>
        </w:rPr>
        <w:t>تعريف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واجهة</w:t>
      </w:r>
      <w:proofErr w:type="spellEnd"/>
      <w:r w:rsidRPr="00C90403">
        <w:rPr>
          <w:b/>
          <w:bCs/>
          <w:sz w:val="28"/>
          <w:szCs w:val="28"/>
        </w:rPr>
        <w:t xml:space="preserve"> API </w:t>
      </w:r>
      <w:proofErr w:type="spellStart"/>
      <w:r w:rsidRPr="00C90403">
        <w:rPr>
          <w:b/>
          <w:bCs/>
          <w:sz w:val="28"/>
          <w:szCs w:val="28"/>
        </w:rPr>
        <w:t>باستخدام</w:t>
      </w:r>
      <w:proofErr w:type="spellEnd"/>
      <w:r w:rsidRPr="00C90403">
        <w:rPr>
          <w:b/>
          <w:bCs/>
          <w:sz w:val="28"/>
          <w:szCs w:val="28"/>
        </w:rPr>
        <w:t xml:space="preserve"> Retrofit</w:t>
      </w:r>
      <w:r w:rsidRPr="00C90403">
        <w:rPr>
          <w:b/>
          <w:bCs/>
          <w:sz w:val="28"/>
          <w:szCs w:val="28"/>
        </w:rPr>
        <w:br/>
        <w:t>@RestApi(baseUrl: "https://example.com/</w:t>
      </w:r>
      <w:proofErr w:type="spellStart"/>
      <w:r w:rsidRPr="00C90403">
        <w:rPr>
          <w:b/>
          <w:bCs/>
          <w:sz w:val="28"/>
          <w:szCs w:val="28"/>
        </w:rPr>
        <w:t>api</w:t>
      </w:r>
      <w:proofErr w:type="spellEnd"/>
      <w:r w:rsidRPr="00C90403">
        <w:rPr>
          <w:b/>
          <w:bCs/>
          <w:sz w:val="28"/>
          <w:szCs w:val="28"/>
        </w:rPr>
        <w:t xml:space="preserve">/") // </w:t>
      </w:r>
      <w:proofErr w:type="spellStart"/>
      <w:r w:rsidRPr="00C90403">
        <w:rPr>
          <w:b/>
          <w:bCs/>
          <w:sz w:val="28"/>
          <w:szCs w:val="28"/>
        </w:rPr>
        <w:t>الرابط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الأساسي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لل</w:t>
      </w:r>
      <w:proofErr w:type="spellEnd"/>
      <w:r w:rsidRPr="00C90403">
        <w:rPr>
          <w:b/>
          <w:bCs/>
          <w:sz w:val="28"/>
          <w:szCs w:val="28"/>
        </w:rPr>
        <w:t>ـ API</w:t>
      </w:r>
      <w:r w:rsidRPr="00C90403">
        <w:rPr>
          <w:b/>
          <w:bCs/>
          <w:sz w:val="28"/>
          <w:szCs w:val="28"/>
        </w:rPr>
        <w:br/>
        <w:t xml:space="preserve">abstract class 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 xml:space="preserve"> {</w:t>
      </w:r>
      <w:r w:rsidRPr="00C90403">
        <w:rPr>
          <w:b/>
          <w:bCs/>
          <w:sz w:val="28"/>
          <w:szCs w:val="28"/>
        </w:rPr>
        <w:br/>
        <w:t xml:space="preserve">  factory 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 xml:space="preserve">(Dio </w:t>
      </w:r>
      <w:proofErr w:type="spellStart"/>
      <w:r w:rsidRPr="00C90403">
        <w:rPr>
          <w:b/>
          <w:bCs/>
          <w:sz w:val="28"/>
          <w:szCs w:val="28"/>
        </w:rPr>
        <w:t>dio</w:t>
      </w:r>
      <w:proofErr w:type="spellEnd"/>
      <w:r w:rsidRPr="00C90403">
        <w:rPr>
          <w:b/>
          <w:bCs/>
          <w:sz w:val="28"/>
          <w:szCs w:val="28"/>
        </w:rPr>
        <w:t xml:space="preserve">, {String </w:t>
      </w:r>
      <w:proofErr w:type="spellStart"/>
      <w:r w:rsidRPr="00C90403">
        <w:rPr>
          <w:b/>
          <w:bCs/>
          <w:sz w:val="28"/>
          <w:szCs w:val="28"/>
        </w:rPr>
        <w:t>baseUrl</w:t>
      </w:r>
      <w:proofErr w:type="spellEnd"/>
      <w:r w:rsidRPr="00C90403">
        <w:rPr>
          <w:b/>
          <w:bCs/>
          <w:sz w:val="28"/>
          <w:szCs w:val="28"/>
        </w:rPr>
        <w:t>}) = _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 xml:space="preserve">; // </w:t>
      </w:r>
      <w:proofErr w:type="spellStart"/>
      <w:r w:rsidRPr="00C90403">
        <w:rPr>
          <w:b/>
          <w:bCs/>
          <w:sz w:val="28"/>
          <w:szCs w:val="28"/>
        </w:rPr>
        <w:t>إنشاء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الكائن</w:t>
      </w:r>
      <w:proofErr w:type="spellEnd"/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// </w:t>
      </w:r>
      <w:proofErr w:type="spellStart"/>
      <w:r w:rsidRPr="00C90403">
        <w:rPr>
          <w:b/>
          <w:bCs/>
          <w:sz w:val="28"/>
          <w:szCs w:val="28"/>
        </w:rPr>
        <w:t>طلب</w:t>
      </w:r>
      <w:proofErr w:type="spellEnd"/>
      <w:r w:rsidRPr="00C90403">
        <w:rPr>
          <w:b/>
          <w:bCs/>
          <w:sz w:val="28"/>
          <w:szCs w:val="28"/>
        </w:rPr>
        <w:t xml:space="preserve"> POST </w:t>
      </w:r>
      <w:proofErr w:type="spellStart"/>
      <w:r w:rsidRPr="00C90403">
        <w:rPr>
          <w:b/>
          <w:bCs/>
          <w:sz w:val="28"/>
          <w:szCs w:val="28"/>
        </w:rPr>
        <w:t>لتسجيل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الدخول</w:t>
      </w:r>
      <w:proofErr w:type="spellEnd"/>
      <w:r w:rsidRPr="00C90403">
        <w:rPr>
          <w:b/>
          <w:bCs/>
          <w:sz w:val="28"/>
          <w:szCs w:val="28"/>
        </w:rPr>
        <w:br/>
        <w:t xml:space="preserve">  @POST("/login")</w:t>
      </w:r>
      <w:r w:rsidRPr="00C90403">
        <w:rPr>
          <w:b/>
          <w:bCs/>
          <w:sz w:val="28"/>
          <w:szCs w:val="28"/>
        </w:rPr>
        <w:br/>
        <w:t xml:space="preserve">  Future&lt;</w:t>
      </w:r>
      <w:proofErr w:type="spellStart"/>
      <w:r w:rsidRPr="00C90403">
        <w:rPr>
          <w:b/>
          <w:bCs/>
          <w:sz w:val="28"/>
          <w:szCs w:val="28"/>
        </w:rPr>
        <w:t>LoginResponse</w:t>
      </w:r>
      <w:proofErr w:type="spellEnd"/>
      <w:r w:rsidRPr="00C90403">
        <w:rPr>
          <w:b/>
          <w:bCs/>
          <w:sz w:val="28"/>
          <w:szCs w:val="28"/>
        </w:rPr>
        <w:t xml:space="preserve">&gt; login(@Body() </w:t>
      </w:r>
      <w:proofErr w:type="spellStart"/>
      <w:r w:rsidRPr="00C90403">
        <w:rPr>
          <w:b/>
          <w:bCs/>
          <w:sz w:val="28"/>
          <w:szCs w:val="28"/>
        </w:rPr>
        <w:t>LoginRequest</w:t>
      </w:r>
      <w:proofErr w:type="spellEnd"/>
      <w:r w:rsidRPr="00C90403">
        <w:rPr>
          <w:b/>
          <w:bCs/>
          <w:sz w:val="28"/>
          <w:szCs w:val="28"/>
        </w:rPr>
        <w:t xml:space="preserve"> request); // </w:t>
      </w:r>
      <w:proofErr w:type="spellStart"/>
      <w:r w:rsidRPr="00C90403">
        <w:rPr>
          <w:b/>
          <w:bCs/>
          <w:sz w:val="28"/>
          <w:szCs w:val="28"/>
        </w:rPr>
        <w:t>إرسال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بيانات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المستخدم</w:t>
      </w:r>
      <w:proofErr w:type="spellEnd"/>
      <w:r w:rsidRPr="00C90403">
        <w:rPr>
          <w:b/>
          <w:bCs/>
          <w:sz w:val="28"/>
          <w:szCs w:val="28"/>
        </w:rPr>
        <w:br/>
      </w:r>
      <w:r w:rsidRPr="0090635C">
        <w:rPr>
          <w:sz w:val="28"/>
          <w:szCs w:val="28"/>
        </w:rPr>
        <w:t>}</w:t>
      </w:r>
      <w:r w:rsidRPr="0090635C">
        <w:rPr>
          <w:sz w:val="28"/>
          <w:szCs w:val="28"/>
        </w:rPr>
        <w:br/>
      </w:r>
    </w:p>
    <w:p w14:paraId="51F46CCC" w14:textId="77777777" w:rsidR="00F04E91" w:rsidRPr="0090635C" w:rsidRDefault="00F04E91" w:rsidP="00F04E91">
      <w:pPr>
        <w:pStyle w:val="Heading3"/>
        <w:jc w:val="right"/>
        <w:rPr>
          <w:sz w:val="28"/>
          <w:szCs w:val="28"/>
        </w:rPr>
      </w:pPr>
      <w:proofErr w:type="spellStart"/>
      <w:r w:rsidRPr="0090635C">
        <w:rPr>
          <w:sz w:val="28"/>
          <w:szCs w:val="28"/>
        </w:rPr>
        <w:t>شرح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الكود</w:t>
      </w:r>
      <w:proofErr w:type="spellEnd"/>
      <w:r w:rsidRPr="0090635C">
        <w:rPr>
          <w:sz w:val="28"/>
          <w:szCs w:val="28"/>
        </w:rPr>
        <w:t>:</w:t>
      </w:r>
    </w:p>
    <w:p w14:paraId="28FEB117" w14:textId="77777777" w:rsidR="00F04E91" w:rsidRPr="0090635C" w:rsidRDefault="00F04E91" w:rsidP="00F04E91">
      <w:pPr>
        <w:jc w:val="right"/>
        <w:rPr>
          <w:sz w:val="28"/>
          <w:szCs w:val="28"/>
        </w:rPr>
      </w:pPr>
      <w:r w:rsidRPr="0090635C">
        <w:rPr>
          <w:sz w:val="28"/>
          <w:szCs w:val="28"/>
        </w:rPr>
        <w:br/>
        <w:t xml:space="preserve">- @POST: </w:t>
      </w:r>
      <w:proofErr w:type="spellStart"/>
      <w:r w:rsidRPr="0090635C">
        <w:rPr>
          <w:sz w:val="28"/>
          <w:szCs w:val="28"/>
        </w:rPr>
        <w:t>تُستخدم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لتحديد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مسار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طلب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الإرسال</w:t>
      </w:r>
      <w:proofErr w:type="spellEnd"/>
      <w:r w:rsidRPr="0090635C">
        <w:rPr>
          <w:sz w:val="28"/>
          <w:szCs w:val="28"/>
        </w:rPr>
        <w:t>.</w:t>
      </w:r>
      <w:r w:rsidRPr="0090635C">
        <w:rPr>
          <w:sz w:val="28"/>
          <w:szCs w:val="28"/>
        </w:rPr>
        <w:br/>
        <w:t xml:space="preserve">- @Body: </w:t>
      </w:r>
      <w:proofErr w:type="spellStart"/>
      <w:r w:rsidRPr="0090635C">
        <w:rPr>
          <w:sz w:val="28"/>
          <w:szCs w:val="28"/>
        </w:rPr>
        <w:t>تُستخدم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لإرسال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كائن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يحتوي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على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البيانات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المطلوبة</w:t>
      </w:r>
      <w:proofErr w:type="spellEnd"/>
      <w:r w:rsidRPr="0090635C">
        <w:rPr>
          <w:sz w:val="28"/>
          <w:szCs w:val="28"/>
        </w:rPr>
        <w:t>.</w:t>
      </w:r>
      <w:r w:rsidRPr="0090635C">
        <w:rPr>
          <w:sz w:val="28"/>
          <w:szCs w:val="28"/>
        </w:rPr>
        <w:br/>
      </w:r>
    </w:p>
    <w:p w14:paraId="4DDC972C" w14:textId="77777777" w:rsidR="00F04E91" w:rsidRPr="0090635C" w:rsidRDefault="00F04E91" w:rsidP="00F04E91">
      <w:pPr>
        <w:pStyle w:val="Heading3"/>
        <w:jc w:val="right"/>
        <w:rPr>
          <w:sz w:val="28"/>
          <w:szCs w:val="28"/>
        </w:rPr>
      </w:pPr>
      <w:proofErr w:type="spellStart"/>
      <w:r w:rsidRPr="0090635C">
        <w:rPr>
          <w:sz w:val="28"/>
          <w:szCs w:val="28"/>
        </w:rPr>
        <w:t>الخطوة</w:t>
      </w:r>
      <w:proofErr w:type="spellEnd"/>
      <w:r w:rsidRPr="0090635C">
        <w:rPr>
          <w:sz w:val="28"/>
          <w:szCs w:val="28"/>
        </w:rPr>
        <w:t xml:space="preserve"> 2: </w:t>
      </w:r>
      <w:proofErr w:type="spellStart"/>
      <w:r w:rsidRPr="0090635C">
        <w:rPr>
          <w:sz w:val="28"/>
          <w:szCs w:val="28"/>
        </w:rPr>
        <w:t>إنشاء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نماذج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البيانات</w:t>
      </w:r>
      <w:proofErr w:type="spellEnd"/>
    </w:p>
    <w:p w14:paraId="22A04854" w14:textId="77777777" w:rsidR="00F04E91" w:rsidRPr="00C90403" w:rsidRDefault="00F04E91" w:rsidP="00C90403">
      <w:pPr>
        <w:rPr>
          <w:b/>
          <w:bCs/>
          <w:sz w:val="28"/>
          <w:szCs w:val="28"/>
        </w:rPr>
      </w:pPr>
      <w:proofErr w:type="spellStart"/>
      <w:r w:rsidRPr="00C90403">
        <w:rPr>
          <w:b/>
          <w:bCs/>
          <w:sz w:val="28"/>
          <w:szCs w:val="28"/>
        </w:rPr>
        <w:t>login_</w:t>
      </w:r>
      <w:proofErr w:type="gramStart"/>
      <w:r w:rsidRPr="00C90403">
        <w:rPr>
          <w:b/>
          <w:bCs/>
          <w:sz w:val="28"/>
          <w:szCs w:val="28"/>
        </w:rPr>
        <w:t>model.dart</w:t>
      </w:r>
      <w:proofErr w:type="spellEnd"/>
      <w:proofErr w:type="gramEnd"/>
    </w:p>
    <w:p w14:paraId="7A039415" w14:textId="77777777" w:rsidR="00F04E91" w:rsidRPr="0090635C" w:rsidRDefault="00F04E91" w:rsidP="00C90403">
      <w:pPr>
        <w:rPr>
          <w:sz w:val="28"/>
          <w:szCs w:val="28"/>
        </w:rPr>
      </w:pPr>
      <w:r w:rsidRPr="00C90403">
        <w:rPr>
          <w:b/>
          <w:bCs/>
          <w:sz w:val="28"/>
          <w:szCs w:val="28"/>
        </w:rPr>
        <w:br/>
        <w:t xml:space="preserve">class </w:t>
      </w:r>
      <w:proofErr w:type="spellStart"/>
      <w:r w:rsidRPr="00C90403">
        <w:rPr>
          <w:b/>
          <w:bCs/>
          <w:sz w:val="28"/>
          <w:szCs w:val="28"/>
        </w:rPr>
        <w:t>LoginRequest</w:t>
      </w:r>
      <w:proofErr w:type="spellEnd"/>
      <w:r w:rsidRPr="00C90403">
        <w:rPr>
          <w:b/>
          <w:bCs/>
          <w:sz w:val="28"/>
          <w:szCs w:val="28"/>
        </w:rPr>
        <w:t xml:space="preserve"> {</w:t>
      </w:r>
      <w:r w:rsidRPr="00C90403">
        <w:rPr>
          <w:b/>
          <w:bCs/>
          <w:sz w:val="28"/>
          <w:szCs w:val="28"/>
        </w:rPr>
        <w:br/>
        <w:t xml:space="preserve">  final String email; // </w:t>
      </w:r>
      <w:proofErr w:type="spellStart"/>
      <w:r w:rsidRPr="00C90403">
        <w:rPr>
          <w:b/>
          <w:bCs/>
          <w:sz w:val="28"/>
          <w:szCs w:val="28"/>
        </w:rPr>
        <w:t>البريد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الإلكتروني</w:t>
      </w:r>
      <w:proofErr w:type="spellEnd"/>
      <w:r w:rsidRPr="00C90403">
        <w:rPr>
          <w:b/>
          <w:bCs/>
          <w:sz w:val="28"/>
          <w:szCs w:val="28"/>
        </w:rPr>
        <w:br/>
        <w:t xml:space="preserve">  final String password; // </w:t>
      </w:r>
      <w:proofErr w:type="spellStart"/>
      <w:r w:rsidRPr="00C90403">
        <w:rPr>
          <w:b/>
          <w:bCs/>
          <w:sz w:val="28"/>
          <w:szCs w:val="28"/>
        </w:rPr>
        <w:t>كلمة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المرور</w:t>
      </w:r>
      <w:proofErr w:type="spellEnd"/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// </w:t>
      </w:r>
      <w:proofErr w:type="spellStart"/>
      <w:r w:rsidRPr="00C90403">
        <w:rPr>
          <w:b/>
          <w:bCs/>
          <w:sz w:val="28"/>
          <w:szCs w:val="28"/>
        </w:rPr>
        <w:t>المُنشئ</w:t>
      </w:r>
      <w:proofErr w:type="spellEnd"/>
      <w:r w:rsidRPr="00C90403">
        <w:rPr>
          <w:b/>
          <w:bCs/>
          <w:sz w:val="28"/>
          <w:szCs w:val="28"/>
        </w:rPr>
        <w:br/>
        <w:t xml:space="preserve">  </w:t>
      </w:r>
      <w:proofErr w:type="spellStart"/>
      <w:r w:rsidRPr="00C90403">
        <w:rPr>
          <w:b/>
          <w:bCs/>
          <w:sz w:val="28"/>
          <w:szCs w:val="28"/>
        </w:rPr>
        <w:t>LoginRequest</w:t>
      </w:r>
      <w:proofErr w:type="spellEnd"/>
      <w:r w:rsidRPr="00C90403">
        <w:rPr>
          <w:b/>
          <w:bCs/>
          <w:sz w:val="28"/>
          <w:szCs w:val="28"/>
        </w:rPr>
        <w:t xml:space="preserve">({required </w:t>
      </w:r>
      <w:proofErr w:type="spellStart"/>
      <w:r w:rsidRPr="00C90403">
        <w:rPr>
          <w:b/>
          <w:bCs/>
          <w:sz w:val="28"/>
          <w:szCs w:val="28"/>
        </w:rPr>
        <w:t>this.email</w:t>
      </w:r>
      <w:proofErr w:type="spellEnd"/>
      <w:r w:rsidRPr="00C90403">
        <w:rPr>
          <w:b/>
          <w:bCs/>
          <w:sz w:val="28"/>
          <w:szCs w:val="28"/>
        </w:rPr>
        <w:t xml:space="preserve">, required </w:t>
      </w:r>
      <w:proofErr w:type="spellStart"/>
      <w:r w:rsidRPr="00C90403">
        <w:rPr>
          <w:b/>
          <w:bCs/>
          <w:sz w:val="28"/>
          <w:szCs w:val="28"/>
        </w:rPr>
        <w:t>this.password</w:t>
      </w:r>
      <w:proofErr w:type="spellEnd"/>
      <w:r w:rsidRPr="00C90403">
        <w:rPr>
          <w:b/>
          <w:bCs/>
          <w:sz w:val="28"/>
          <w:szCs w:val="28"/>
        </w:rPr>
        <w:t>});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// </w:t>
      </w:r>
      <w:proofErr w:type="spellStart"/>
      <w:r w:rsidRPr="00C90403">
        <w:rPr>
          <w:b/>
          <w:bCs/>
          <w:sz w:val="28"/>
          <w:szCs w:val="28"/>
        </w:rPr>
        <w:t>تحويل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كائن</w:t>
      </w:r>
      <w:proofErr w:type="spellEnd"/>
      <w:r w:rsidRPr="00C90403">
        <w:rPr>
          <w:b/>
          <w:bCs/>
          <w:sz w:val="28"/>
          <w:szCs w:val="28"/>
        </w:rPr>
        <w:t xml:space="preserve"> Dart </w:t>
      </w:r>
      <w:proofErr w:type="spellStart"/>
      <w:r w:rsidRPr="00C90403">
        <w:rPr>
          <w:b/>
          <w:bCs/>
          <w:sz w:val="28"/>
          <w:szCs w:val="28"/>
        </w:rPr>
        <w:t>إلى</w:t>
      </w:r>
      <w:proofErr w:type="spellEnd"/>
      <w:r w:rsidRPr="00C90403">
        <w:rPr>
          <w:b/>
          <w:bCs/>
          <w:sz w:val="28"/>
          <w:szCs w:val="28"/>
        </w:rPr>
        <w:t xml:space="preserve"> JSON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lastRenderedPageBreak/>
        <w:t xml:space="preserve">  Map&lt;String, dynamic&gt; </w:t>
      </w:r>
      <w:proofErr w:type="spellStart"/>
      <w:r w:rsidRPr="00C90403">
        <w:rPr>
          <w:b/>
          <w:bCs/>
          <w:sz w:val="28"/>
          <w:szCs w:val="28"/>
        </w:rPr>
        <w:t>toJson</w:t>
      </w:r>
      <w:proofErr w:type="spellEnd"/>
      <w:r w:rsidRPr="00C90403">
        <w:rPr>
          <w:b/>
          <w:bCs/>
          <w:sz w:val="28"/>
          <w:szCs w:val="28"/>
        </w:rPr>
        <w:t>() {</w:t>
      </w:r>
      <w:r w:rsidRPr="00C90403">
        <w:rPr>
          <w:b/>
          <w:bCs/>
          <w:sz w:val="28"/>
          <w:szCs w:val="28"/>
        </w:rPr>
        <w:br/>
        <w:t xml:space="preserve">    return {</w:t>
      </w:r>
      <w:r w:rsidRPr="00C90403">
        <w:rPr>
          <w:b/>
          <w:bCs/>
          <w:sz w:val="28"/>
          <w:szCs w:val="28"/>
        </w:rPr>
        <w:br/>
        <w:t xml:space="preserve">      'email': email,</w:t>
      </w:r>
      <w:r w:rsidRPr="00C90403">
        <w:rPr>
          <w:b/>
          <w:bCs/>
          <w:sz w:val="28"/>
          <w:szCs w:val="28"/>
        </w:rPr>
        <w:br/>
        <w:t xml:space="preserve">      'password': password,</w:t>
      </w:r>
      <w:r w:rsidRPr="00C90403">
        <w:rPr>
          <w:b/>
          <w:bCs/>
          <w:sz w:val="28"/>
          <w:szCs w:val="28"/>
        </w:rPr>
        <w:br/>
        <w:t xml:space="preserve">    };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class </w:t>
      </w:r>
      <w:proofErr w:type="spellStart"/>
      <w:r w:rsidRPr="00C90403">
        <w:rPr>
          <w:b/>
          <w:bCs/>
          <w:sz w:val="28"/>
          <w:szCs w:val="28"/>
        </w:rPr>
        <w:t>LoginResponse</w:t>
      </w:r>
      <w:proofErr w:type="spellEnd"/>
      <w:r w:rsidRPr="00C90403">
        <w:rPr>
          <w:b/>
          <w:bCs/>
          <w:sz w:val="28"/>
          <w:szCs w:val="28"/>
        </w:rPr>
        <w:t xml:space="preserve"> {</w:t>
      </w:r>
      <w:r w:rsidRPr="00C90403">
        <w:rPr>
          <w:b/>
          <w:bCs/>
          <w:sz w:val="28"/>
          <w:szCs w:val="28"/>
        </w:rPr>
        <w:br/>
        <w:t xml:space="preserve">  final String? token; // </w:t>
      </w:r>
      <w:proofErr w:type="spellStart"/>
      <w:r w:rsidRPr="00C90403">
        <w:rPr>
          <w:b/>
          <w:bCs/>
          <w:sz w:val="28"/>
          <w:szCs w:val="28"/>
        </w:rPr>
        <w:t>رمز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التحقق</w:t>
      </w:r>
      <w:proofErr w:type="spellEnd"/>
      <w:r w:rsidRPr="00C90403">
        <w:rPr>
          <w:b/>
          <w:bCs/>
          <w:sz w:val="28"/>
          <w:szCs w:val="28"/>
        </w:rPr>
        <w:br/>
        <w:t xml:space="preserve">  final String? message; // </w:t>
      </w:r>
      <w:proofErr w:type="spellStart"/>
      <w:r w:rsidRPr="00C90403">
        <w:rPr>
          <w:b/>
          <w:bCs/>
          <w:sz w:val="28"/>
          <w:szCs w:val="28"/>
        </w:rPr>
        <w:t>رسالة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الاستجابة</w:t>
      </w:r>
      <w:proofErr w:type="spellEnd"/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// </w:t>
      </w:r>
      <w:proofErr w:type="spellStart"/>
      <w:r w:rsidRPr="00C90403">
        <w:rPr>
          <w:b/>
          <w:bCs/>
          <w:sz w:val="28"/>
          <w:szCs w:val="28"/>
        </w:rPr>
        <w:t>المُنشئ</w:t>
      </w:r>
      <w:proofErr w:type="spellEnd"/>
      <w:r w:rsidRPr="00C90403">
        <w:rPr>
          <w:b/>
          <w:bCs/>
          <w:sz w:val="28"/>
          <w:szCs w:val="28"/>
        </w:rPr>
        <w:br/>
        <w:t xml:space="preserve">  </w:t>
      </w:r>
      <w:proofErr w:type="spellStart"/>
      <w:r w:rsidRPr="00C90403">
        <w:rPr>
          <w:b/>
          <w:bCs/>
          <w:sz w:val="28"/>
          <w:szCs w:val="28"/>
        </w:rPr>
        <w:t>LoginResponse</w:t>
      </w:r>
      <w:proofErr w:type="spellEnd"/>
      <w:r w:rsidRPr="00C90403">
        <w:rPr>
          <w:b/>
          <w:bCs/>
          <w:sz w:val="28"/>
          <w:szCs w:val="28"/>
        </w:rPr>
        <w:t>({</w:t>
      </w:r>
      <w:proofErr w:type="spellStart"/>
      <w:r w:rsidRPr="00C90403">
        <w:rPr>
          <w:b/>
          <w:bCs/>
          <w:sz w:val="28"/>
          <w:szCs w:val="28"/>
        </w:rPr>
        <w:t>this.token</w:t>
      </w:r>
      <w:proofErr w:type="spellEnd"/>
      <w:r w:rsidRPr="00C90403">
        <w:rPr>
          <w:b/>
          <w:bCs/>
          <w:sz w:val="28"/>
          <w:szCs w:val="28"/>
        </w:rPr>
        <w:t xml:space="preserve">, </w:t>
      </w:r>
      <w:proofErr w:type="spellStart"/>
      <w:r w:rsidRPr="00C90403">
        <w:rPr>
          <w:b/>
          <w:bCs/>
          <w:sz w:val="28"/>
          <w:szCs w:val="28"/>
        </w:rPr>
        <w:t>this.message</w:t>
      </w:r>
      <w:proofErr w:type="spellEnd"/>
      <w:r w:rsidRPr="00C90403">
        <w:rPr>
          <w:b/>
          <w:bCs/>
          <w:sz w:val="28"/>
          <w:szCs w:val="28"/>
        </w:rPr>
        <w:t>});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// </w:t>
      </w:r>
      <w:proofErr w:type="spellStart"/>
      <w:r w:rsidRPr="00C90403">
        <w:rPr>
          <w:b/>
          <w:bCs/>
          <w:sz w:val="28"/>
          <w:szCs w:val="28"/>
        </w:rPr>
        <w:t>تحويل</w:t>
      </w:r>
      <w:proofErr w:type="spellEnd"/>
      <w:r w:rsidRPr="00C90403">
        <w:rPr>
          <w:b/>
          <w:bCs/>
          <w:sz w:val="28"/>
          <w:szCs w:val="28"/>
        </w:rPr>
        <w:t xml:space="preserve"> JSON </w:t>
      </w:r>
      <w:proofErr w:type="spellStart"/>
      <w:r w:rsidRPr="00C90403">
        <w:rPr>
          <w:b/>
          <w:bCs/>
          <w:sz w:val="28"/>
          <w:szCs w:val="28"/>
        </w:rPr>
        <w:t>إلى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كائن</w:t>
      </w:r>
      <w:proofErr w:type="spellEnd"/>
      <w:r w:rsidRPr="00C90403">
        <w:rPr>
          <w:b/>
          <w:bCs/>
          <w:sz w:val="28"/>
          <w:szCs w:val="28"/>
        </w:rPr>
        <w:t xml:space="preserve"> Dart</w:t>
      </w:r>
      <w:r w:rsidRPr="00C90403">
        <w:rPr>
          <w:b/>
          <w:bCs/>
          <w:sz w:val="28"/>
          <w:szCs w:val="28"/>
        </w:rPr>
        <w:br/>
        <w:t xml:space="preserve">  factory </w:t>
      </w:r>
      <w:proofErr w:type="spellStart"/>
      <w:r w:rsidRPr="00C90403">
        <w:rPr>
          <w:b/>
          <w:bCs/>
          <w:sz w:val="28"/>
          <w:szCs w:val="28"/>
        </w:rPr>
        <w:t>LoginResponse.fromJson</w:t>
      </w:r>
      <w:proofErr w:type="spellEnd"/>
      <w:r w:rsidRPr="00C90403">
        <w:rPr>
          <w:b/>
          <w:bCs/>
          <w:sz w:val="28"/>
          <w:szCs w:val="28"/>
        </w:rPr>
        <w:t xml:space="preserve">(Map&lt;String, dynamic&gt; </w:t>
      </w:r>
      <w:proofErr w:type="spellStart"/>
      <w:r w:rsidRPr="00C90403">
        <w:rPr>
          <w:b/>
          <w:bCs/>
          <w:sz w:val="28"/>
          <w:szCs w:val="28"/>
        </w:rPr>
        <w:t>json</w:t>
      </w:r>
      <w:proofErr w:type="spellEnd"/>
      <w:r w:rsidRPr="00C90403">
        <w:rPr>
          <w:b/>
          <w:bCs/>
          <w:sz w:val="28"/>
          <w:szCs w:val="28"/>
        </w:rPr>
        <w:t>) {</w:t>
      </w:r>
      <w:r w:rsidRPr="00C90403">
        <w:rPr>
          <w:b/>
          <w:bCs/>
          <w:sz w:val="28"/>
          <w:szCs w:val="28"/>
        </w:rPr>
        <w:br/>
        <w:t xml:space="preserve">    return </w:t>
      </w:r>
      <w:proofErr w:type="spellStart"/>
      <w:r w:rsidRPr="00C90403">
        <w:rPr>
          <w:b/>
          <w:bCs/>
          <w:sz w:val="28"/>
          <w:szCs w:val="28"/>
        </w:rPr>
        <w:t>LoginResponse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token: </w:t>
      </w:r>
      <w:proofErr w:type="spellStart"/>
      <w:r w:rsidRPr="00C90403">
        <w:rPr>
          <w:b/>
          <w:bCs/>
          <w:sz w:val="28"/>
          <w:szCs w:val="28"/>
        </w:rPr>
        <w:t>json</w:t>
      </w:r>
      <w:proofErr w:type="spellEnd"/>
      <w:r w:rsidRPr="00C90403">
        <w:rPr>
          <w:b/>
          <w:bCs/>
          <w:sz w:val="28"/>
          <w:szCs w:val="28"/>
        </w:rPr>
        <w:t>['token'],</w:t>
      </w:r>
      <w:r w:rsidRPr="00C90403">
        <w:rPr>
          <w:b/>
          <w:bCs/>
          <w:sz w:val="28"/>
          <w:szCs w:val="28"/>
        </w:rPr>
        <w:br/>
        <w:t xml:space="preserve">      message: </w:t>
      </w:r>
      <w:proofErr w:type="spellStart"/>
      <w:r w:rsidRPr="00C90403">
        <w:rPr>
          <w:b/>
          <w:bCs/>
          <w:sz w:val="28"/>
          <w:szCs w:val="28"/>
        </w:rPr>
        <w:t>json</w:t>
      </w:r>
      <w:proofErr w:type="spellEnd"/>
      <w:r w:rsidRPr="00C90403">
        <w:rPr>
          <w:b/>
          <w:bCs/>
          <w:sz w:val="28"/>
          <w:szCs w:val="28"/>
        </w:rPr>
        <w:t>['message'],</w:t>
      </w:r>
      <w:r w:rsidRPr="00C90403">
        <w:rPr>
          <w:b/>
          <w:bCs/>
          <w:sz w:val="28"/>
          <w:szCs w:val="28"/>
        </w:rPr>
        <w:br/>
        <w:t xml:space="preserve">    );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</w:r>
    </w:p>
    <w:p w14:paraId="7654D419" w14:textId="77777777" w:rsidR="00F04E91" w:rsidRPr="0090635C" w:rsidRDefault="00F04E91" w:rsidP="00F04E91">
      <w:pPr>
        <w:pStyle w:val="Heading3"/>
        <w:jc w:val="right"/>
        <w:rPr>
          <w:sz w:val="28"/>
          <w:szCs w:val="28"/>
        </w:rPr>
      </w:pPr>
      <w:proofErr w:type="spellStart"/>
      <w:r w:rsidRPr="0090635C">
        <w:rPr>
          <w:sz w:val="28"/>
          <w:szCs w:val="28"/>
        </w:rPr>
        <w:t>شرح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الكود</w:t>
      </w:r>
      <w:proofErr w:type="spellEnd"/>
      <w:r w:rsidRPr="0090635C">
        <w:rPr>
          <w:sz w:val="28"/>
          <w:szCs w:val="28"/>
        </w:rPr>
        <w:t>:</w:t>
      </w:r>
    </w:p>
    <w:p w14:paraId="2F59C7A2" w14:textId="77777777" w:rsidR="00F04E91" w:rsidRPr="0090635C" w:rsidRDefault="00F04E91" w:rsidP="00F04E91">
      <w:pPr>
        <w:jc w:val="right"/>
        <w:rPr>
          <w:sz w:val="28"/>
          <w:szCs w:val="28"/>
        </w:rPr>
      </w:pPr>
      <w:r w:rsidRPr="0090635C">
        <w:rPr>
          <w:sz w:val="28"/>
          <w:szCs w:val="28"/>
        </w:rPr>
        <w:br/>
        <w:t xml:space="preserve">- </w:t>
      </w:r>
      <w:proofErr w:type="spellStart"/>
      <w:r w:rsidRPr="0090635C">
        <w:rPr>
          <w:sz w:val="28"/>
          <w:szCs w:val="28"/>
        </w:rPr>
        <w:t>LoginRequest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يحتوي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على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الحقول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المطلوبة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لإرسال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البيانات</w:t>
      </w:r>
      <w:proofErr w:type="spellEnd"/>
      <w:r w:rsidRPr="0090635C">
        <w:rPr>
          <w:sz w:val="28"/>
          <w:szCs w:val="28"/>
        </w:rPr>
        <w:t>.</w:t>
      </w:r>
      <w:r w:rsidRPr="0090635C">
        <w:rPr>
          <w:sz w:val="28"/>
          <w:szCs w:val="28"/>
        </w:rPr>
        <w:br/>
        <w:t xml:space="preserve">- </w:t>
      </w:r>
      <w:proofErr w:type="spellStart"/>
      <w:r w:rsidRPr="0090635C">
        <w:rPr>
          <w:sz w:val="28"/>
          <w:szCs w:val="28"/>
        </w:rPr>
        <w:t>toJson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يحوّل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كائن</w:t>
      </w:r>
      <w:proofErr w:type="spellEnd"/>
      <w:r w:rsidRPr="0090635C">
        <w:rPr>
          <w:sz w:val="28"/>
          <w:szCs w:val="28"/>
        </w:rPr>
        <w:t xml:space="preserve"> Dart </w:t>
      </w:r>
      <w:proofErr w:type="spellStart"/>
      <w:r w:rsidRPr="0090635C">
        <w:rPr>
          <w:sz w:val="28"/>
          <w:szCs w:val="28"/>
        </w:rPr>
        <w:t>إلى</w:t>
      </w:r>
      <w:proofErr w:type="spellEnd"/>
      <w:r w:rsidRPr="0090635C">
        <w:rPr>
          <w:sz w:val="28"/>
          <w:szCs w:val="28"/>
        </w:rPr>
        <w:t xml:space="preserve"> JSON.</w:t>
      </w:r>
      <w:r w:rsidRPr="0090635C">
        <w:rPr>
          <w:sz w:val="28"/>
          <w:szCs w:val="28"/>
        </w:rPr>
        <w:br/>
        <w:t xml:space="preserve">- </w:t>
      </w:r>
      <w:proofErr w:type="spellStart"/>
      <w:r w:rsidRPr="0090635C">
        <w:rPr>
          <w:sz w:val="28"/>
          <w:szCs w:val="28"/>
        </w:rPr>
        <w:t>LoginResponse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يحوّل</w:t>
      </w:r>
      <w:proofErr w:type="spellEnd"/>
      <w:r w:rsidRPr="0090635C">
        <w:rPr>
          <w:sz w:val="28"/>
          <w:szCs w:val="28"/>
        </w:rPr>
        <w:t xml:space="preserve"> JSON </w:t>
      </w:r>
      <w:proofErr w:type="spellStart"/>
      <w:r w:rsidRPr="0090635C">
        <w:rPr>
          <w:sz w:val="28"/>
          <w:szCs w:val="28"/>
        </w:rPr>
        <w:t>إلى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كائن</w:t>
      </w:r>
      <w:proofErr w:type="spellEnd"/>
      <w:r w:rsidRPr="0090635C">
        <w:rPr>
          <w:sz w:val="28"/>
          <w:szCs w:val="28"/>
        </w:rPr>
        <w:t xml:space="preserve"> Dart </w:t>
      </w:r>
      <w:proofErr w:type="spellStart"/>
      <w:r w:rsidRPr="0090635C">
        <w:rPr>
          <w:sz w:val="28"/>
          <w:szCs w:val="28"/>
        </w:rPr>
        <w:t>لتحليل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الاستجابة</w:t>
      </w:r>
      <w:proofErr w:type="spellEnd"/>
      <w:r w:rsidRPr="0090635C">
        <w:rPr>
          <w:sz w:val="28"/>
          <w:szCs w:val="28"/>
        </w:rPr>
        <w:t>.</w:t>
      </w:r>
      <w:r w:rsidRPr="0090635C">
        <w:rPr>
          <w:sz w:val="28"/>
          <w:szCs w:val="28"/>
        </w:rPr>
        <w:br/>
      </w:r>
    </w:p>
    <w:p w14:paraId="224C51C4" w14:textId="77777777" w:rsidR="00F04E91" w:rsidRPr="0090635C" w:rsidRDefault="00F04E91" w:rsidP="00F04E91">
      <w:pPr>
        <w:pStyle w:val="Heading3"/>
        <w:jc w:val="right"/>
        <w:rPr>
          <w:sz w:val="28"/>
          <w:szCs w:val="28"/>
        </w:rPr>
      </w:pPr>
      <w:proofErr w:type="spellStart"/>
      <w:r w:rsidRPr="0090635C">
        <w:rPr>
          <w:sz w:val="28"/>
          <w:szCs w:val="28"/>
        </w:rPr>
        <w:t>الخطوة</w:t>
      </w:r>
      <w:proofErr w:type="spellEnd"/>
      <w:r w:rsidRPr="0090635C">
        <w:rPr>
          <w:sz w:val="28"/>
          <w:szCs w:val="28"/>
        </w:rPr>
        <w:t xml:space="preserve"> 3: </w:t>
      </w:r>
      <w:proofErr w:type="spellStart"/>
      <w:r w:rsidRPr="0090635C">
        <w:rPr>
          <w:sz w:val="28"/>
          <w:szCs w:val="28"/>
        </w:rPr>
        <w:t>إنشاء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واجهة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المستخدم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مع</w:t>
      </w:r>
      <w:proofErr w:type="spellEnd"/>
      <w:r w:rsidRPr="0090635C">
        <w:rPr>
          <w:sz w:val="28"/>
          <w:szCs w:val="28"/>
        </w:rPr>
        <w:t xml:space="preserve"> Provider</w:t>
      </w:r>
    </w:p>
    <w:p w14:paraId="64E9A3B8" w14:textId="77777777" w:rsidR="00F04E91" w:rsidRPr="00C90403" w:rsidRDefault="00F04E91" w:rsidP="00C90403">
      <w:pPr>
        <w:rPr>
          <w:b/>
          <w:bCs/>
          <w:sz w:val="28"/>
          <w:szCs w:val="28"/>
        </w:rPr>
      </w:pPr>
      <w:proofErr w:type="spellStart"/>
      <w:r w:rsidRPr="00C90403">
        <w:rPr>
          <w:b/>
          <w:bCs/>
          <w:sz w:val="28"/>
          <w:szCs w:val="28"/>
        </w:rPr>
        <w:t>login_</w:t>
      </w:r>
      <w:proofErr w:type="gramStart"/>
      <w:r w:rsidRPr="00C90403">
        <w:rPr>
          <w:b/>
          <w:bCs/>
          <w:sz w:val="28"/>
          <w:szCs w:val="28"/>
        </w:rPr>
        <w:t>provider.dart</w:t>
      </w:r>
      <w:proofErr w:type="spellEnd"/>
      <w:proofErr w:type="gramEnd"/>
    </w:p>
    <w:p w14:paraId="723AA9AD" w14:textId="77777777" w:rsidR="00F04E91" w:rsidRPr="0090635C" w:rsidRDefault="00F04E91" w:rsidP="00C90403">
      <w:pPr>
        <w:rPr>
          <w:sz w:val="28"/>
          <w:szCs w:val="28"/>
        </w:rPr>
      </w:pPr>
      <w:r w:rsidRPr="00C90403">
        <w:rPr>
          <w:b/>
          <w:bCs/>
          <w:sz w:val="28"/>
          <w:szCs w:val="28"/>
        </w:rPr>
        <w:lastRenderedPageBreak/>
        <w:br/>
        <w:t>import '</w:t>
      </w:r>
      <w:proofErr w:type="spellStart"/>
      <w:r w:rsidRPr="00C90403">
        <w:rPr>
          <w:b/>
          <w:bCs/>
          <w:sz w:val="28"/>
          <w:szCs w:val="28"/>
        </w:rPr>
        <w:t>package:flutter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material.dart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مكتبة</w:t>
      </w:r>
      <w:proofErr w:type="spellEnd"/>
      <w:r w:rsidRPr="00C90403">
        <w:rPr>
          <w:b/>
          <w:bCs/>
          <w:sz w:val="28"/>
          <w:szCs w:val="28"/>
        </w:rPr>
        <w:t xml:space="preserve"> Flutter</w:t>
      </w:r>
      <w:r w:rsidRPr="00C90403">
        <w:rPr>
          <w:b/>
          <w:bCs/>
          <w:sz w:val="28"/>
          <w:szCs w:val="28"/>
        </w:rPr>
        <w:br/>
        <w:t>import '</w:t>
      </w:r>
      <w:proofErr w:type="spellStart"/>
      <w:r w:rsidRPr="00C90403">
        <w:rPr>
          <w:b/>
          <w:bCs/>
          <w:sz w:val="28"/>
          <w:szCs w:val="28"/>
        </w:rPr>
        <w:t>package:dio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dio.dart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مكتبة</w:t>
      </w:r>
      <w:proofErr w:type="spellEnd"/>
      <w:r w:rsidRPr="00C90403">
        <w:rPr>
          <w:b/>
          <w:bCs/>
          <w:sz w:val="28"/>
          <w:szCs w:val="28"/>
        </w:rPr>
        <w:t xml:space="preserve"> Dio</w:t>
      </w:r>
      <w:r w:rsidRPr="00C90403">
        <w:rPr>
          <w:b/>
          <w:bCs/>
          <w:sz w:val="28"/>
          <w:szCs w:val="28"/>
        </w:rPr>
        <w:br/>
        <w:t>import '../</w:t>
      </w:r>
      <w:proofErr w:type="spellStart"/>
      <w:r w:rsidRPr="00C90403">
        <w:rPr>
          <w:b/>
          <w:bCs/>
          <w:sz w:val="28"/>
          <w:szCs w:val="28"/>
        </w:rPr>
        <w:t>api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api_client.dart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استيراد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واجهة</w:t>
      </w:r>
      <w:proofErr w:type="spellEnd"/>
      <w:r w:rsidRPr="00C90403">
        <w:rPr>
          <w:b/>
          <w:bCs/>
          <w:sz w:val="28"/>
          <w:szCs w:val="28"/>
        </w:rPr>
        <w:t xml:space="preserve"> API</w:t>
      </w:r>
      <w:r w:rsidRPr="00C90403">
        <w:rPr>
          <w:b/>
          <w:bCs/>
          <w:sz w:val="28"/>
          <w:szCs w:val="28"/>
        </w:rPr>
        <w:br/>
        <w:t>import '../models/</w:t>
      </w:r>
      <w:proofErr w:type="spellStart"/>
      <w:r w:rsidRPr="00C90403">
        <w:rPr>
          <w:b/>
          <w:bCs/>
          <w:sz w:val="28"/>
          <w:szCs w:val="28"/>
        </w:rPr>
        <w:t>login_model.dart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استيراد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النموذج</w:t>
      </w:r>
      <w:proofErr w:type="spellEnd"/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class </w:t>
      </w:r>
      <w:proofErr w:type="spellStart"/>
      <w:r w:rsidRPr="00C90403">
        <w:rPr>
          <w:b/>
          <w:bCs/>
          <w:sz w:val="28"/>
          <w:szCs w:val="28"/>
        </w:rPr>
        <w:t>LoginProvider</w:t>
      </w:r>
      <w:proofErr w:type="spellEnd"/>
      <w:r w:rsidRPr="00C90403">
        <w:rPr>
          <w:b/>
          <w:bCs/>
          <w:sz w:val="28"/>
          <w:szCs w:val="28"/>
        </w:rPr>
        <w:t xml:space="preserve"> extends </w:t>
      </w:r>
      <w:proofErr w:type="spellStart"/>
      <w:r w:rsidRPr="00C90403">
        <w:rPr>
          <w:b/>
          <w:bCs/>
          <w:sz w:val="28"/>
          <w:szCs w:val="28"/>
        </w:rPr>
        <w:t>ChangeNotifier</w:t>
      </w:r>
      <w:proofErr w:type="spellEnd"/>
      <w:r w:rsidRPr="00C90403">
        <w:rPr>
          <w:b/>
          <w:bCs/>
          <w:sz w:val="28"/>
          <w:szCs w:val="28"/>
        </w:rPr>
        <w:t xml:space="preserve"> {</w:t>
      </w:r>
      <w:r w:rsidRPr="00C90403">
        <w:rPr>
          <w:b/>
          <w:bCs/>
          <w:sz w:val="28"/>
          <w:szCs w:val="28"/>
        </w:rPr>
        <w:br/>
        <w:t xml:space="preserve">  bool </w:t>
      </w:r>
      <w:proofErr w:type="spellStart"/>
      <w:r w:rsidRPr="00C90403">
        <w:rPr>
          <w:b/>
          <w:bCs/>
          <w:sz w:val="28"/>
          <w:szCs w:val="28"/>
        </w:rPr>
        <w:t>isLoading</w:t>
      </w:r>
      <w:proofErr w:type="spellEnd"/>
      <w:r w:rsidRPr="00C90403">
        <w:rPr>
          <w:b/>
          <w:bCs/>
          <w:sz w:val="28"/>
          <w:szCs w:val="28"/>
        </w:rPr>
        <w:t xml:space="preserve"> = false; // </w:t>
      </w:r>
      <w:proofErr w:type="spellStart"/>
      <w:r w:rsidRPr="00C90403">
        <w:rPr>
          <w:b/>
          <w:bCs/>
          <w:sz w:val="28"/>
          <w:szCs w:val="28"/>
        </w:rPr>
        <w:t>حالة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تحميل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البيانات</w:t>
      </w:r>
      <w:proofErr w:type="spellEnd"/>
      <w:r w:rsidRPr="00C90403">
        <w:rPr>
          <w:b/>
          <w:bCs/>
          <w:sz w:val="28"/>
          <w:szCs w:val="28"/>
        </w:rPr>
        <w:br/>
        <w:t xml:space="preserve">  </w:t>
      </w:r>
      <w:proofErr w:type="spellStart"/>
      <w:r w:rsidRPr="00C90403">
        <w:rPr>
          <w:b/>
          <w:bCs/>
          <w:sz w:val="28"/>
          <w:szCs w:val="28"/>
        </w:rPr>
        <w:t>LoginResponse</w:t>
      </w:r>
      <w:proofErr w:type="spellEnd"/>
      <w:r w:rsidRPr="00C90403">
        <w:rPr>
          <w:b/>
          <w:bCs/>
          <w:sz w:val="28"/>
          <w:szCs w:val="28"/>
        </w:rPr>
        <w:t xml:space="preserve">? response; // </w:t>
      </w:r>
      <w:proofErr w:type="spellStart"/>
      <w:r w:rsidRPr="00C90403">
        <w:rPr>
          <w:b/>
          <w:bCs/>
          <w:sz w:val="28"/>
          <w:szCs w:val="28"/>
        </w:rPr>
        <w:t>الاستجابة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السيرفر</w:t>
      </w:r>
      <w:proofErr w:type="spellEnd"/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// </w:t>
      </w:r>
      <w:proofErr w:type="spellStart"/>
      <w:r w:rsidRPr="00C90403">
        <w:rPr>
          <w:b/>
          <w:bCs/>
          <w:sz w:val="28"/>
          <w:szCs w:val="28"/>
        </w:rPr>
        <w:t>دالة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تسجيل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الدخول</w:t>
      </w:r>
      <w:proofErr w:type="spellEnd"/>
      <w:r w:rsidRPr="00C90403">
        <w:rPr>
          <w:b/>
          <w:bCs/>
          <w:sz w:val="28"/>
          <w:szCs w:val="28"/>
        </w:rPr>
        <w:br/>
        <w:t xml:space="preserve">  Future&lt;void&gt; login(String email, String password) async {</w:t>
      </w:r>
      <w:r w:rsidRPr="00C90403">
        <w:rPr>
          <w:b/>
          <w:bCs/>
          <w:sz w:val="28"/>
          <w:szCs w:val="28"/>
        </w:rPr>
        <w:br/>
        <w:t xml:space="preserve">    </w:t>
      </w:r>
      <w:proofErr w:type="spellStart"/>
      <w:r w:rsidRPr="00C90403">
        <w:rPr>
          <w:b/>
          <w:bCs/>
          <w:sz w:val="28"/>
          <w:szCs w:val="28"/>
        </w:rPr>
        <w:t>isLoading</w:t>
      </w:r>
      <w:proofErr w:type="spellEnd"/>
      <w:r w:rsidRPr="00C90403">
        <w:rPr>
          <w:b/>
          <w:bCs/>
          <w:sz w:val="28"/>
          <w:szCs w:val="28"/>
        </w:rPr>
        <w:t xml:space="preserve"> = true; // </w:t>
      </w:r>
      <w:proofErr w:type="spellStart"/>
      <w:r w:rsidRPr="00C90403">
        <w:rPr>
          <w:b/>
          <w:bCs/>
          <w:sz w:val="28"/>
          <w:szCs w:val="28"/>
        </w:rPr>
        <w:t>تعيين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حالة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التحميل</w:t>
      </w:r>
      <w:proofErr w:type="spellEnd"/>
      <w:r w:rsidRPr="00C90403">
        <w:rPr>
          <w:b/>
          <w:bCs/>
          <w:sz w:val="28"/>
          <w:szCs w:val="28"/>
        </w:rPr>
        <w:br/>
        <w:t xml:space="preserve">    </w:t>
      </w:r>
      <w:proofErr w:type="spellStart"/>
      <w:r w:rsidRPr="00C90403">
        <w:rPr>
          <w:b/>
          <w:bCs/>
          <w:sz w:val="28"/>
          <w:szCs w:val="28"/>
        </w:rPr>
        <w:t>notifyListeners</w:t>
      </w:r>
      <w:proofErr w:type="spellEnd"/>
      <w:r w:rsidRPr="00C90403">
        <w:rPr>
          <w:b/>
          <w:bCs/>
          <w:sz w:val="28"/>
          <w:szCs w:val="28"/>
        </w:rPr>
        <w:t xml:space="preserve">(); // </w:t>
      </w:r>
      <w:proofErr w:type="spellStart"/>
      <w:r w:rsidRPr="00C90403">
        <w:rPr>
          <w:b/>
          <w:bCs/>
          <w:sz w:val="28"/>
          <w:szCs w:val="28"/>
        </w:rPr>
        <w:t>تحديث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واجهة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المستخدم</w:t>
      </w:r>
      <w:proofErr w:type="spellEnd"/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  final </w:t>
      </w:r>
      <w:proofErr w:type="spellStart"/>
      <w:r w:rsidRPr="00C90403">
        <w:rPr>
          <w:b/>
          <w:bCs/>
          <w:sz w:val="28"/>
          <w:szCs w:val="28"/>
        </w:rPr>
        <w:t>dio</w:t>
      </w:r>
      <w:proofErr w:type="spellEnd"/>
      <w:r w:rsidRPr="00C90403">
        <w:rPr>
          <w:b/>
          <w:bCs/>
          <w:sz w:val="28"/>
          <w:szCs w:val="28"/>
        </w:rPr>
        <w:t xml:space="preserve"> = Dio(); // </w:t>
      </w:r>
      <w:proofErr w:type="spellStart"/>
      <w:r w:rsidRPr="00C90403">
        <w:rPr>
          <w:b/>
          <w:bCs/>
          <w:sz w:val="28"/>
          <w:szCs w:val="28"/>
        </w:rPr>
        <w:t>إنشاء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كائن</w:t>
      </w:r>
      <w:proofErr w:type="spellEnd"/>
      <w:r w:rsidRPr="00C90403">
        <w:rPr>
          <w:b/>
          <w:bCs/>
          <w:sz w:val="28"/>
          <w:szCs w:val="28"/>
        </w:rPr>
        <w:t xml:space="preserve"> Dio</w:t>
      </w:r>
      <w:r w:rsidRPr="00C90403">
        <w:rPr>
          <w:b/>
          <w:bCs/>
          <w:sz w:val="28"/>
          <w:szCs w:val="28"/>
        </w:rPr>
        <w:br/>
        <w:t xml:space="preserve">    final 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 xml:space="preserve"> = 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>(</w:t>
      </w:r>
      <w:proofErr w:type="spellStart"/>
      <w:r w:rsidRPr="00C90403">
        <w:rPr>
          <w:b/>
          <w:bCs/>
          <w:sz w:val="28"/>
          <w:szCs w:val="28"/>
        </w:rPr>
        <w:t>dio</w:t>
      </w:r>
      <w:proofErr w:type="spellEnd"/>
      <w:r w:rsidRPr="00C90403">
        <w:rPr>
          <w:b/>
          <w:bCs/>
          <w:sz w:val="28"/>
          <w:szCs w:val="28"/>
        </w:rPr>
        <w:t xml:space="preserve">); // </w:t>
      </w:r>
      <w:proofErr w:type="spellStart"/>
      <w:r w:rsidRPr="00C90403">
        <w:rPr>
          <w:b/>
          <w:bCs/>
          <w:sz w:val="28"/>
          <w:szCs w:val="28"/>
        </w:rPr>
        <w:t>إنشاء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كائن</w:t>
      </w:r>
      <w:proofErr w:type="spellEnd"/>
      <w:r w:rsidRPr="00C90403">
        <w:rPr>
          <w:b/>
          <w:bCs/>
          <w:sz w:val="28"/>
          <w:szCs w:val="28"/>
        </w:rPr>
        <w:t xml:space="preserve"> Retrofit</w:t>
      </w:r>
      <w:r w:rsidRPr="00C90403">
        <w:rPr>
          <w:b/>
          <w:bCs/>
          <w:sz w:val="28"/>
          <w:szCs w:val="28"/>
        </w:rPr>
        <w:br/>
        <w:t xml:space="preserve">    try {</w:t>
      </w:r>
      <w:r w:rsidRPr="00C90403">
        <w:rPr>
          <w:b/>
          <w:bCs/>
          <w:sz w:val="28"/>
          <w:szCs w:val="28"/>
        </w:rPr>
        <w:br/>
        <w:t xml:space="preserve">      // </w:t>
      </w:r>
      <w:proofErr w:type="spellStart"/>
      <w:r w:rsidRPr="00C90403">
        <w:rPr>
          <w:b/>
          <w:bCs/>
          <w:sz w:val="28"/>
          <w:szCs w:val="28"/>
        </w:rPr>
        <w:t>إرسال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البيانات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وتحليل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الاستجابة</w:t>
      </w:r>
      <w:proofErr w:type="spellEnd"/>
      <w:r w:rsidRPr="00C90403">
        <w:rPr>
          <w:b/>
          <w:bCs/>
          <w:sz w:val="28"/>
          <w:szCs w:val="28"/>
        </w:rPr>
        <w:br/>
        <w:t xml:space="preserve">      response = await </w:t>
      </w:r>
      <w:proofErr w:type="spellStart"/>
      <w:r w:rsidRPr="00C90403">
        <w:rPr>
          <w:b/>
          <w:bCs/>
          <w:sz w:val="28"/>
          <w:szCs w:val="28"/>
        </w:rPr>
        <w:t>apiClient.login</w:t>
      </w:r>
      <w:proofErr w:type="spellEnd"/>
      <w:r w:rsidRPr="00C90403">
        <w:rPr>
          <w:b/>
          <w:bCs/>
          <w:sz w:val="28"/>
          <w:szCs w:val="28"/>
        </w:rPr>
        <w:t>(</w:t>
      </w:r>
      <w:proofErr w:type="spellStart"/>
      <w:r w:rsidRPr="00C90403">
        <w:rPr>
          <w:b/>
          <w:bCs/>
          <w:sz w:val="28"/>
          <w:szCs w:val="28"/>
        </w:rPr>
        <w:t>LoginRequest</w:t>
      </w:r>
      <w:proofErr w:type="spellEnd"/>
      <w:r w:rsidRPr="00C90403">
        <w:rPr>
          <w:b/>
          <w:bCs/>
          <w:sz w:val="28"/>
          <w:szCs w:val="28"/>
        </w:rPr>
        <w:t>(email: email, password: password));</w:t>
      </w:r>
      <w:r w:rsidRPr="00C90403">
        <w:rPr>
          <w:b/>
          <w:bCs/>
          <w:sz w:val="28"/>
          <w:szCs w:val="28"/>
        </w:rPr>
        <w:br/>
        <w:t xml:space="preserve">      print("Login successful: ${</w:t>
      </w:r>
      <w:proofErr w:type="spellStart"/>
      <w:r w:rsidRPr="00C90403">
        <w:rPr>
          <w:b/>
          <w:bCs/>
          <w:sz w:val="28"/>
          <w:szCs w:val="28"/>
        </w:rPr>
        <w:t>response?.token</w:t>
      </w:r>
      <w:proofErr w:type="spellEnd"/>
      <w:r w:rsidRPr="00C90403">
        <w:rPr>
          <w:b/>
          <w:bCs/>
          <w:sz w:val="28"/>
          <w:szCs w:val="28"/>
        </w:rPr>
        <w:t>}");</w:t>
      </w:r>
      <w:r w:rsidRPr="00C90403">
        <w:rPr>
          <w:b/>
          <w:bCs/>
          <w:sz w:val="28"/>
          <w:szCs w:val="28"/>
        </w:rPr>
        <w:br/>
        <w:t xml:space="preserve">    } catch (e) {</w:t>
      </w:r>
      <w:r w:rsidRPr="00C90403">
        <w:rPr>
          <w:b/>
          <w:bCs/>
          <w:sz w:val="28"/>
          <w:szCs w:val="28"/>
        </w:rPr>
        <w:br/>
        <w:t xml:space="preserve">      print("Error during login: $e");</w:t>
      </w:r>
      <w:r w:rsidRPr="00C90403">
        <w:rPr>
          <w:b/>
          <w:bCs/>
          <w:sz w:val="28"/>
          <w:szCs w:val="28"/>
        </w:rPr>
        <w:br/>
        <w:t xml:space="preserve">    } finally {</w:t>
      </w:r>
      <w:r w:rsidRPr="00C90403">
        <w:rPr>
          <w:b/>
          <w:bCs/>
          <w:sz w:val="28"/>
          <w:szCs w:val="28"/>
        </w:rPr>
        <w:br/>
        <w:t xml:space="preserve">      </w:t>
      </w:r>
      <w:proofErr w:type="spellStart"/>
      <w:r w:rsidRPr="00C90403">
        <w:rPr>
          <w:b/>
          <w:bCs/>
          <w:sz w:val="28"/>
          <w:szCs w:val="28"/>
        </w:rPr>
        <w:t>isLoading</w:t>
      </w:r>
      <w:proofErr w:type="spellEnd"/>
      <w:r w:rsidRPr="00C90403">
        <w:rPr>
          <w:b/>
          <w:bCs/>
          <w:sz w:val="28"/>
          <w:szCs w:val="28"/>
        </w:rPr>
        <w:t xml:space="preserve"> = false; // </w:t>
      </w:r>
      <w:proofErr w:type="spellStart"/>
      <w:r w:rsidRPr="00C90403">
        <w:rPr>
          <w:b/>
          <w:bCs/>
          <w:sz w:val="28"/>
          <w:szCs w:val="28"/>
        </w:rPr>
        <w:t>إنهاء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حالة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التحميل</w:t>
      </w:r>
      <w:proofErr w:type="spellEnd"/>
      <w:r w:rsidRPr="00C90403">
        <w:rPr>
          <w:b/>
          <w:bCs/>
          <w:sz w:val="28"/>
          <w:szCs w:val="28"/>
        </w:rPr>
        <w:br/>
        <w:t xml:space="preserve">      </w:t>
      </w:r>
      <w:proofErr w:type="spellStart"/>
      <w:r w:rsidRPr="00C90403">
        <w:rPr>
          <w:b/>
          <w:bCs/>
          <w:sz w:val="28"/>
          <w:szCs w:val="28"/>
        </w:rPr>
        <w:t>notifyListeners</w:t>
      </w:r>
      <w:proofErr w:type="spellEnd"/>
      <w:r w:rsidRPr="00C90403">
        <w:rPr>
          <w:b/>
          <w:bCs/>
          <w:sz w:val="28"/>
          <w:szCs w:val="28"/>
        </w:rPr>
        <w:t xml:space="preserve">(); // </w:t>
      </w:r>
      <w:proofErr w:type="spellStart"/>
      <w:r w:rsidRPr="00C90403">
        <w:rPr>
          <w:b/>
          <w:bCs/>
          <w:sz w:val="28"/>
          <w:szCs w:val="28"/>
        </w:rPr>
        <w:t>تحديث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واجهة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المستخدم</w:t>
      </w:r>
      <w:proofErr w:type="spellEnd"/>
      <w:r w:rsidRPr="00C90403">
        <w:rPr>
          <w:b/>
          <w:bCs/>
          <w:sz w:val="28"/>
          <w:szCs w:val="28"/>
        </w:rPr>
        <w:br/>
        <w:t xml:space="preserve">    }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</w:r>
    </w:p>
    <w:p w14:paraId="4F8C37E6" w14:textId="77777777" w:rsidR="00F04E91" w:rsidRPr="0090635C" w:rsidRDefault="00F04E91" w:rsidP="00F04E91">
      <w:pPr>
        <w:pStyle w:val="Heading3"/>
        <w:jc w:val="right"/>
        <w:rPr>
          <w:sz w:val="28"/>
          <w:szCs w:val="28"/>
        </w:rPr>
      </w:pPr>
      <w:proofErr w:type="spellStart"/>
      <w:r w:rsidRPr="0090635C">
        <w:rPr>
          <w:sz w:val="28"/>
          <w:szCs w:val="28"/>
        </w:rPr>
        <w:t>الخطوة</w:t>
      </w:r>
      <w:proofErr w:type="spellEnd"/>
      <w:r w:rsidRPr="0090635C">
        <w:rPr>
          <w:sz w:val="28"/>
          <w:szCs w:val="28"/>
        </w:rPr>
        <w:t xml:space="preserve"> 4: </w:t>
      </w:r>
      <w:proofErr w:type="spellStart"/>
      <w:r w:rsidRPr="0090635C">
        <w:rPr>
          <w:sz w:val="28"/>
          <w:szCs w:val="28"/>
        </w:rPr>
        <w:t>واجهة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المستخدم</w:t>
      </w:r>
      <w:proofErr w:type="spellEnd"/>
    </w:p>
    <w:p w14:paraId="51495BAE" w14:textId="77777777" w:rsidR="00F04E91" w:rsidRPr="00C90403" w:rsidRDefault="00F04E91" w:rsidP="00C90403">
      <w:pPr>
        <w:rPr>
          <w:b/>
          <w:bCs/>
          <w:sz w:val="28"/>
          <w:szCs w:val="28"/>
        </w:rPr>
      </w:pPr>
      <w:proofErr w:type="spellStart"/>
      <w:r w:rsidRPr="00C90403">
        <w:rPr>
          <w:b/>
          <w:bCs/>
          <w:sz w:val="28"/>
          <w:szCs w:val="28"/>
        </w:rPr>
        <w:t>login_</w:t>
      </w:r>
      <w:proofErr w:type="gramStart"/>
      <w:r w:rsidRPr="00C90403">
        <w:rPr>
          <w:b/>
          <w:bCs/>
          <w:sz w:val="28"/>
          <w:szCs w:val="28"/>
        </w:rPr>
        <w:t>screen.dart</w:t>
      </w:r>
      <w:proofErr w:type="spellEnd"/>
      <w:proofErr w:type="gramEnd"/>
    </w:p>
    <w:p w14:paraId="064EF5FC" w14:textId="77777777" w:rsidR="00F04E91" w:rsidRPr="00C90403" w:rsidRDefault="00F04E91" w:rsidP="00C90403">
      <w:pPr>
        <w:rPr>
          <w:b/>
          <w:bCs/>
          <w:sz w:val="28"/>
          <w:szCs w:val="28"/>
        </w:rPr>
      </w:pPr>
      <w:r w:rsidRPr="00C90403">
        <w:rPr>
          <w:b/>
          <w:bCs/>
          <w:sz w:val="28"/>
          <w:szCs w:val="28"/>
        </w:rPr>
        <w:lastRenderedPageBreak/>
        <w:br/>
        <w:t>import '</w:t>
      </w:r>
      <w:proofErr w:type="spellStart"/>
      <w:r w:rsidRPr="00C90403">
        <w:rPr>
          <w:b/>
          <w:bCs/>
          <w:sz w:val="28"/>
          <w:szCs w:val="28"/>
        </w:rPr>
        <w:t>package:flutter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material.dart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مكتبة</w:t>
      </w:r>
      <w:proofErr w:type="spellEnd"/>
      <w:r w:rsidRPr="00C90403">
        <w:rPr>
          <w:b/>
          <w:bCs/>
          <w:sz w:val="28"/>
          <w:szCs w:val="28"/>
        </w:rPr>
        <w:t xml:space="preserve"> Flutter</w:t>
      </w:r>
      <w:r w:rsidRPr="00C90403">
        <w:rPr>
          <w:b/>
          <w:bCs/>
          <w:sz w:val="28"/>
          <w:szCs w:val="28"/>
        </w:rPr>
        <w:br/>
        <w:t>import '</w:t>
      </w:r>
      <w:proofErr w:type="spellStart"/>
      <w:r w:rsidRPr="00C90403">
        <w:rPr>
          <w:b/>
          <w:bCs/>
          <w:sz w:val="28"/>
          <w:szCs w:val="28"/>
        </w:rPr>
        <w:t>package:provider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provider.dart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مكتبة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إدارة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الحالة</w:t>
      </w:r>
      <w:proofErr w:type="spellEnd"/>
      <w:r w:rsidRPr="00C90403">
        <w:rPr>
          <w:b/>
          <w:bCs/>
          <w:sz w:val="28"/>
          <w:szCs w:val="28"/>
        </w:rPr>
        <w:br/>
        <w:t>import '../providers/</w:t>
      </w:r>
      <w:proofErr w:type="spellStart"/>
      <w:r w:rsidRPr="00C90403">
        <w:rPr>
          <w:b/>
          <w:bCs/>
          <w:sz w:val="28"/>
          <w:szCs w:val="28"/>
        </w:rPr>
        <w:t>login_provider.dart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استيراد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LoginProvider</w:t>
      </w:r>
      <w:proofErr w:type="spellEnd"/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class </w:t>
      </w:r>
      <w:proofErr w:type="spellStart"/>
      <w:r w:rsidRPr="00C90403">
        <w:rPr>
          <w:b/>
          <w:bCs/>
          <w:sz w:val="28"/>
          <w:szCs w:val="28"/>
        </w:rPr>
        <w:t>LoginScreen</w:t>
      </w:r>
      <w:proofErr w:type="spellEnd"/>
      <w:r w:rsidRPr="00C90403">
        <w:rPr>
          <w:b/>
          <w:bCs/>
          <w:sz w:val="28"/>
          <w:szCs w:val="28"/>
        </w:rPr>
        <w:t xml:space="preserve"> extends </w:t>
      </w:r>
      <w:proofErr w:type="spellStart"/>
      <w:r w:rsidRPr="00C90403">
        <w:rPr>
          <w:b/>
          <w:bCs/>
          <w:sz w:val="28"/>
          <w:szCs w:val="28"/>
        </w:rPr>
        <w:t>StatelessWidget</w:t>
      </w:r>
      <w:proofErr w:type="spellEnd"/>
      <w:r w:rsidRPr="00C90403">
        <w:rPr>
          <w:b/>
          <w:bCs/>
          <w:sz w:val="28"/>
          <w:szCs w:val="28"/>
        </w:rPr>
        <w:t xml:space="preserve"> {</w:t>
      </w:r>
      <w:r w:rsidRPr="00C90403">
        <w:rPr>
          <w:b/>
          <w:bCs/>
          <w:sz w:val="28"/>
          <w:szCs w:val="28"/>
        </w:rPr>
        <w:br/>
        <w:t xml:space="preserve">  final </w:t>
      </w:r>
      <w:proofErr w:type="spellStart"/>
      <w:r w:rsidRPr="00C90403">
        <w:rPr>
          <w:b/>
          <w:bCs/>
          <w:sz w:val="28"/>
          <w:szCs w:val="28"/>
        </w:rPr>
        <w:t>TextEditingController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emailController</w:t>
      </w:r>
      <w:proofErr w:type="spellEnd"/>
      <w:r w:rsidRPr="00C90403">
        <w:rPr>
          <w:b/>
          <w:bCs/>
          <w:sz w:val="28"/>
          <w:szCs w:val="28"/>
        </w:rPr>
        <w:t xml:space="preserve"> = </w:t>
      </w:r>
      <w:proofErr w:type="spellStart"/>
      <w:r w:rsidRPr="00C90403">
        <w:rPr>
          <w:b/>
          <w:bCs/>
          <w:sz w:val="28"/>
          <w:szCs w:val="28"/>
        </w:rPr>
        <w:t>TextEditingController</w:t>
      </w:r>
      <w:proofErr w:type="spellEnd"/>
      <w:r w:rsidRPr="00C90403">
        <w:rPr>
          <w:b/>
          <w:bCs/>
          <w:sz w:val="28"/>
          <w:szCs w:val="28"/>
        </w:rPr>
        <w:t xml:space="preserve">(); // </w:t>
      </w:r>
      <w:proofErr w:type="spellStart"/>
      <w:r w:rsidRPr="00C90403">
        <w:rPr>
          <w:b/>
          <w:bCs/>
          <w:sz w:val="28"/>
          <w:szCs w:val="28"/>
        </w:rPr>
        <w:t>للتحكم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في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البريد</w:t>
      </w:r>
      <w:proofErr w:type="spellEnd"/>
      <w:r w:rsidRPr="00C90403">
        <w:rPr>
          <w:b/>
          <w:bCs/>
          <w:sz w:val="28"/>
          <w:szCs w:val="28"/>
        </w:rPr>
        <w:br/>
        <w:t xml:space="preserve">  final </w:t>
      </w:r>
      <w:proofErr w:type="spellStart"/>
      <w:r w:rsidRPr="00C90403">
        <w:rPr>
          <w:b/>
          <w:bCs/>
          <w:sz w:val="28"/>
          <w:szCs w:val="28"/>
        </w:rPr>
        <w:t>TextEditingController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passwordController</w:t>
      </w:r>
      <w:proofErr w:type="spellEnd"/>
      <w:r w:rsidRPr="00C90403">
        <w:rPr>
          <w:b/>
          <w:bCs/>
          <w:sz w:val="28"/>
          <w:szCs w:val="28"/>
        </w:rPr>
        <w:t xml:space="preserve"> = </w:t>
      </w:r>
      <w:proofErr w:type="spellStart"/>
      <w:r w:rsidRPr="00C90403">
        <w:rPr>
          <w:b/>
          <w:bCs/>
          <w:sz w:val="28"/>
          <w:szCs w:val="28"/>
        </w:rPr>
        <w:t>TextEditingController</w:t>
      </w:r>
      <w:proofErr w:type="spellEnd"/>
      <w:r w:rsidRPr="00C90403">
        <w:rPr>
          <w:b/>
          <w:bCs/>
          <w:sz w:val="28"/>
          <w:szCs w:val="28"/>
        </w:rPr>
        <w:t xml:space="preserve">(); // </w:t>
      </w:r>
      <w:proofErr w:type="spellStart"/>
      <w:r w:rsidRPr="00C90403">
        <w:rPr>
          <w:b/>
          <w:bCs/>
          <w:sz w:val="28"/>
          <w:szCs w:val="28"/>
        </w:rPr>
        <w:t>للتحكم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في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كلمة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المرور</w:t>
      </w:r>
      <w:proofErr w:type="spellEnd"/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@override</w:t>
      </w:r>
      <w:r w:rsidRPr="00C90403">
        <w:rPr>
          <w:b/>
          <w:bCs/>
          <w:sz w:val="28"/>
          <w:szCs w:val="28"/>
        </w:rPr>
        <w:br/>
        <w:t xml:space="preserve">  Widget build(</w:t>
      </w:r>
      <w:proofErr w:type="spellStart"/>
      <w:r w:rsidRPr="00C90403">
        <w:rPr>
          <w:b/>
          <w:bCs/>
          <w:sz w:val="28"/>
          <w:szCs w:val="28"/>
        </w:rPr>
        <w:t>BuildContext</w:t>
      </w:r>
      <w:proofErr w:type="spellEnd"/>
      <w:r w:rsidRPr="00C90403">
        <w:rPr>
          <w:b/>
          <w:bCs/>
          <w:sz w:val="28"/>
          <w:szCs w:val="28"/>
        </w:rPr>
        <w:t xml:space="preserve"> context) {</w:t>
      </w:r>
      <w:r w:rsidRPr="00C90403">
        <w:rPr>
          <w:b/>
          <w:bCs/>
          <w:sz w:val="28"/>
          <w:szCs w:val="28"/>
        </w:rPr>
        <w:br/>
        <w:t xml:space="preserve">    final </w:t>
      </w:r>
      <w:proofErr w:type="spellStart"/>
      <w:r w:rsidRPr="00C90403">
        <w:rPr>
          <w:b/>
          <w:bCs/>
          <w:sz w:val="28"/>
          <w:szCs w:val="28"/>
        </w:rPr>
        <w:t>loginProvider</w:t>
      </w:r>
      <w:proofErr w:type="spellEnd"/>
      <w:r w:rsidRPr="00C90403">
        <w:rPr>
          <w:b/>
          <w:bCs/>
          <w:sz w:val="28"/>
          <w:szCs w:val="28"/>
        </w:rPr>
        <w:t xml:space="preserve"> = </w:t>
      </w:r>
      <w:proofErr w:type="spellStart"/>
      <w:r w:rsidRPr="00C90403">
        <w:rPr>
          <w:b/>
          <w:bCs/>
          <w:sz w:val="28"/>
          <w:szCs w:val="28"/>
        </w:rPr>
        <w:t>Provider.of</w:t>
      </w:r>
      <w:proofErr w:type="spellEnd"/>
      <w:r w:rsidRPr="00C90403">
        <w:rPr>
          <w:b/>
          <w:bCs/>
          <w:sz w:val="28"/>
          <w:szCs w:val="28"/>
        </w:rPr>
        <w:t>&lt;</w:t>
      </w:r>
      <w:proofErr w:type="spellStart"/>
      <w:r w:rsidRPr="00C90403">
        <w:rPr>
          <w:b/>
          <w:bCs/>
          <w:sz w:val="28"/>
          <w:szCs w:val="28"/>
        </w:rPr>
        <w:t>LoginProvider</w:t>
      </w:r>
      <w:proofErr w:type="spellEnd"/>
      <w:r w:rsidRPr="00C90403">
        <w:rPr>
          <w:b/>
          <w:bCs/>
          <w:sz w:val="28"/>
          <w:szCs w:val="28"/>
        </w:rPr>
        <w:t xml:space="preserve">&gt;(context); // </w:t>
      </w:r>
      <w:proofErr w:type="spellStart"/>
      <w:r w:rsidRPr="00C90403">
        <w:rPr>
          <w:b/>
          <w:bCs/>
          <w:sz w:val="28"/>
          <w:szCs w:val="28"/>
        </w:rPr>
        <w:t>الوصول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إلى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LoginProvider</w:t>
      </w:r>
      <w:proofErr w:type="spellEnd"/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  return Scaffold(</w:t>
      </w:r>
      <w:r w:rsidRPr="00C90403">
        <w:rPr>
          <w:b/>
          <w:bCs/>
          <w:sz w:val="28"/>
          <w:szCs w:val="28"/>
        </w:rPr>
        <w:br/>
        <w:t xml:space="preserve">      </w:t>
      </w:r>
      <w:proofErr w:type="spellStart"/>
      <w:r w:rsidRPr="00C90403">
        <w:rPr>
          <w:b/>
          <w:bCs/>
          <w:sz w:val="28"/>
          <w:szCs w:val="28"/>
        </w:rPr>
        <w:t>appBar</w:t>
      </w:r>
      <w:proofErr w:type="spellEnd"/>
      <w:r w:rsidRPr="00C90403">
        <w:rPr>
          <w:b/>
          <w:bCs/>
          <w:sz w:val="28"/>
          <w:szCs w:val="28"/>
        </w:rPr>
        <w:t xml:space="preserve">: </w:t>
      </w:r>
      <w:proofErr w:type="spellStart"/>
      <w:r w:rsidRPr="00C90403">
        <w:rPr>
          <w:b/>
          <w:bCs/>
          <w:sz w:val="28"/>
          <w:szCs w:val="28"/>
        </w:rPr>
        <w:t>AppBar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  title: const Text('</w:t>
      </w:r>
      <w:proofErr w:type="spellStart"/>
      <w:r w:rsidRPr="00C90403">
        <w:rPr>
          <w:b/>
          <w:bCs/>
          <w:sz w:val="28"/>
          <w:szCs w:val="28"/>
        </w:rPr>
        <w:t>تسجيل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الدخول</w:t>
      </w:r>
      <w:proofErr w:type="spellEnd"/>
      <w:r w:rsidRPr="00C90403">
        <w:rPr>
          <w:b/>
          <w:bCs/>
          <w:sz w:val="28"/>
          <w:szCs w:val="28"/>
        </w:rPr>
        <w:t xml:space="preserve">'), // </w:t>
      </w:r>
      <w:proofErr w:type="spellStart"/>
      <w:r w:rsidRPr="00C90403">
        <w:rPr>
          <w:b/>
          <w:bCs/>
          <w:sz w:val="28"/>
          <w:szCs w:val="28"/>
        </w:rPr>
        <w:t>عنوان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التطبيق</w:t>
      </w:r>
      <w:proofErr w:type="spellEnd"/>
      <w:r w:rsidRPr="00C90403">
        <w:rPr>
          <w:b/>
          <w:bCs/>
          <w:sz w:val="28"/>
          <w:szCs w:val="28"/>
        </w:rPr>
        <w:br/>
        <w:t xml:space="preserve">      ),</w:t>
      </w:r>
      <w:r w:rsidRPr="00C90403">
        <w:rPr>
          <w:b/>
          <w:bCs/>
          <w:sz w:val="28"/>
          <w:szCs w:val="28"/>
        </w:rPr>
        <w:br/>
        <w:t xml:space="preserve">      body: Padding(</w:t>
      </w:r>
      <w:r w:rsidRPr="00C90403">
        <w:rPr>
          <w:b/>
          <w:bCs/>
          <w:sz w:val="28"/>
          <w:szCs w:val="28"/>
        </w:rPr>
        <w:br/>
        <w:t xml:space="preserve">        padding: const </w:t>
      </w:r>
      <w:proofErr w:type="spellStart"/>
      <w:r w:rsidRPr="00C90403">
        <w:rPr>
          <w:b/>
          <w:bCs/>
          <w:sz w:val="28"/>
          <w:szCs w:val="28"/>
        </w:rPr>
        <w:t>EdgeInsets.all</w:t>
      </w:r>
      <w:proofErr w:type="spellEnd"/>
      <w:r w:rsidRPr="00C90403">
        <w:rPr>
          <w:b/>
          <w:bCs/>
          <w:sz w:val="28"/>
          <w:szCs w:val="28"/>
        </w:rPr>
        <w:t>(16.0),</w:t>
      </w:r>
      <w:r w:rsidRPr="00C90403">
        <w:rPr>
          <w:b/>
          <w:bCs/>
          <w:sz w:val="28"/>
          <w:szCs w:val="28"/>
        </w:rPr>
        <w:br/>
        <w:t xml:space="preserve">        child: Column(</w:t>
      </w:r>
      <w:r w:rsidRPr="00C90403">
        <w:rPr>
          <w:b/>
          <w:bCs/>
          <w:sz w:val="28"/>
          <w:szCs w:val="28"/>
        </w:rPr>
        <w:br/>
        <w:t xml:space="preserve">          </w:t>
      </w:r>
      <w:proofErr w:type="spellStart"/>
      <w:r w:rsidRPr="00C90403">
        <w:rPr>
          <w:b/>
          <w:bCs/>
          <w:sz w:val="28"/>
          <w:szCs w:val="28"/>
        </w:rPr>
        <w:t>crossAxisAlignment</w:t>
      </w:r>
      <w:proofErr w:type="spellEnd"/>
      <w:r w:rsidRPr="00C90403">
        <w:rPr>
          <w:b/>
          <w:bCs/>
          <w:sz w:val="28"/>
          <w:szCs w:val="28"/>
        </w:rPr>
        <w:t xml:space="preserve">: </w:t>
      </w:r>
      <w:proofErr w:type="spellStart"/>
      <w:r w:rsidRPr="00C90403">
        <w:rPr>
          <w:b/>
          <w:bCs/>
          <w:sz w:val="28"/>
          <w:szCs w:val="28"/>
        </w:rPr>
        <w:t>CrossAxisAlignment.stretch</w:t>
      </w:r>
      <w:proofErr w:type="spellEnd"/>
      <w:r w:rsidRPr="00C90403">
        <w:rPr>
          <w:b/>
          <w:bCs/>
          <w:sz w:val="28"/>
          <w:szCs w:val="28"/>
        </w:rPr>
        <w:t>,</w:t>
      </w:r>
      <w:r w:rsidRPr="00C90403">
        <w:rPr>
          <w:b/>
          <w:bCs/>
          <w:sz w:val="28"/>
          <w:szCs w:val="28"/>
        </w:rPr>
        <w:br/>
        <w:t xml:space="preserve">          children: [</w:t>
      </w:r>
      <w:r w:rsidRPr="00C90403">
        <w:rPr>
          <w:b/>
          <w:bCs/>
          <w:sz w:val="28"/>
          <w:szCs w:val="28"/>
        </w:rPr>
        <w:br/>
        <w:t xml:space="preserve">            </w:t>
      </w:r>
      <w:proofErr w:type="spellStart"/>
      <w:r w:rsidRPr="00C90403">
        <w:rPr>
          <w:b/>
          <w:bCs/>
          <w:sz w:val="28"/>
          <w:szCs w:val="28"/>
        </w:rPr>
        <w:t>TextField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        controller: </w:t>
      </w:r>
      <w:proofErr w:type="spellStart"/>
      <w:r w:rsidRPr="00C90403">
        <w:rPr>
          <w:b/>
          <w:bCs/>
          <w:sz w:val="28"/>
          <w:szCs w:val="28"/>
        </w:rPr>
        <w:t>emailController</w:t>
      </w:r>
      <w:proofErr w:type="spellEnd"/>
      <w:r w:rsidRPr="00C90403">
        <w:rPr>
          <w:b/>
          <w:bCs/>
          <w:sz w:val="28"/>
          <w:szCs w:val="28"/>
        </w:rPr>
        <w:t xml:space="preserve">, // </w:t>
      </w:r>
      <w:proofErr w:type="spellStart"/>
      <w:r w:rsidRPr="00C90403">
        <w:rPr>
          <w:b/>
          <w:bCs/>
          <w:sz w:val="28"/>
          <w:szCs w:val="28"/>
        </w:rPr>
        <w:t>ربط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الحقل</w:t>
      </w:r>
      <w:proofErr w:type="spellEnd"/>
      <w:r w:rsidRPr="00C90403">
        <w:rPr>
          <w:b/>
          <w:bCs/>
          <w:sz w:val="28"/>
          <w:szCs w:val="28"/>
        </w:rPr>
        <w:t xml:space="preserve"> بـ </w:t>
      </w:r>
      <w:proofErr w:type="spellStart"/>
      <w:r w:rsidRPr="00C90403">
        <w:rPr>
          <w:b/>
          <w:bCs/>
          <w:sz w:val="28"/>
          <w:szCs w:val="28"/>
        </w:rPr>
        <w:t>emailController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    decoration: const </w:t>
      </w:r>
      <w:proofErr w:type="spellStart"/>
      <w:r w:rsidRPr="00C90403">
        <w:rPr>
          <w:b/>
          <w:bCs/>
          <w:sz w:val="28"/>
          <w:szCs w:val="28"/>
        </w:rPr>
        <w:t>InputDecoration</w:t>
      </w:r>
      <w:proofErr w:type="spellEnd"/>
      <w:r w:rsidRPr="00C90403">
        <w:rPr>
          <w:b/>
          <w:bCs/>
          <w:sz w:val="28"/>
          <w:szCs w:val="28"/>
        </w:rPr>
        <w:t>(</w:t>
      </w:r>
      <w:proofErr w:type="spellStart"/>
      <w:r w:rsidRPr="00C90403">
        <w:rPr>
          <w:b/>
          <w:bCs/>
          <w:sz w:val="28"/>
          <w:szCs w:val="28"/>
        </w:rPr>
        <w:t>labelText</w:t>
      </w:r>
      <w:proofErr w:type="spellEnd"/>
      <w:r w:rsidRPr="00C90403">
        <w:rPr>
          <w:b/>
          <w:bCs/>
          <w:sz w:val="28"/>
          <w:szCs w:val="28"/>
        </w:rPr>
        <w:t>: '</w:t>
      </w:r>
      <w:proofErr w:type="spellStart"/>
      <w:r w:rsidRPr="00C90403">
        <w:rPr>
          <w:b/>
          <w:bCs/>
          <w:sz w:val="28"/>
          <w:szCs w:val="28"/>
        </w:rPr>
        <w:t>البريد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الإلكتروني</w:t>
      </w:r>
      <w:proofErr w:type="spellEnd"/>
      <w:r w:rsidRPr="00C90403">
        <w:rPr>
          <w:b/>
          <w:bCs/>
          <w:sz w:val="28"/>
          <w:szCs w:val="28"/>
        </w:rPr>
        <w:t>'),</w:t>
      </w:r>
      <w:r w:rsidRPr="00C90403">
        <w:rPr>
          <w:b/>
          <w:bCs/>
          <w:sz w:val="28"/>
          <w:szCs w:val="28"/>
        </w:rPr>
        <w:br/>
        <w:t xml:space="preserve">            ),</w:t>
      </w:r>
      <w:r w:rsidRPr="00C90403">
        <w:rPr>
          <w:b/>
          <w:bCs/>
          <w:sz w:val="28"/>
          <w:szCs w:val="28"/>
        </w:rPr>
        <w:br/>
        <w:t xml:space="preserve">            const </w:t>
      </w:r>
      <w:proofErr w:type="spellStart"/>
      <w:r w:rsidRPr="00C90403">
        <w:rPr>
          <w:b/>
          <w:bCs/>
          <w:sz w:val="28"/>
          <w:szCs w:val="28"/>
        </w:rPr>
        <w:t>SizedBox</w:t>
      </w:r>
      <w:proofErr w:type="spellEnd"/>
      <w:r w:rsidRPr="00C90403">
        <w:rPr>
          <w:b/>
          <w:bCs/>
          <w:sz w:val="28"/>
          <w:szCs w:val="28"/>
        </w:rPr>
        <w:t>(height: 10),</w:t>
      </w:r>
      <w:r w:rsidRPr="00C90403">
        <w:rPr>
          <w:b/>
          <w:bCs/>
          <w:sz w:val="28"/>
          <w:szCs w:val="28"/>
        </w:rPr>
        <w:br/>
        <w:t xml:space="preserve">            </w:t>
      </w:r>
      <w:proofErr w:type="spellStart"/>
      <w:r w:rsidRPr="00C90403">
        <w:rPr>
          <w:b/>
          <w:bCs/>
          <w:sz w:val="28"/>
          <w:szCs w:val="28"/>
        </w:rPr>
        <w:t>TextField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        controller: </w:t>
      </w:r>
      <w:proofErr w:type="spellStart"/>
      <w:r w:rsidRPr="00C90403">
        <w:rPr>
          <w:b/>
          <w:bCs/>
          <w:sz w:val="28"/>
          <w:szCs w:val="28"/>
        </w:rPr>
        <w:t>passwordController</w:t>
      </w:r>
      <w:proofErr w:type="spellEnd"/>
      <w:r w:rsidRPr="00C90403">
        <w:rPr>
          <w:b/>
          <w:bCs/>
          <w:sz w:val="28"/>
          <w:szCs w:val="28"/>
        </w:rPr>
        <w:t xml:space="preserve">, // </w:t>
      </w:r>
      <w:proofErr w:type="spellStart"/>
      <w:r w:rsidRPr="00C90403">
        <w:rPr>
          <w:b/>
          <w:bCs/>
          <w:sz w:val="28"/>
          <w:szCs w:val="28"/>
        </w:rPr>
        <w:t>ربط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الحقل</w:t>
      </w:r>
      <w:proofErr w:type="spellEnd"/>
      <w:r w:rsidRPr="00C90403">
        <w:rPr>
          <w:b/>
          <w:bCs/>
          <w:sz w:val="28"/>
          <w:szCs w:val="28"/>
        </w:rPr>
        <w:t xml:space="preserve"> بـ </w:t>
      </w:r>
      <w:proofErr w:type="spellStart"/>
      <w:r w:rsidRPr="00C90403">
        <w:rPr>
          <w:b/>
          <w:bCs/>
          <w:sz w:val="28"/>
          <w:szCs w:val="28"/>
        </w:rPr>
        <w:t>passwordController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    </w:t>
      </w:r>
      <w:proofErr w:type="spellStart"/>
      <w:r w:rsidRPr="00C90403">
        <w:rPr>
          <w:b/>
          <w:bCs/>
          <w:sz w:val="28"/>
          <w:szCs w:val="28"/>
        </w:rPr>
        <w:t>obscureText</w:t>
      </w:r>
      <w:proofErr w:type="spellEnd"/>
      <w:r w:rsidRPr="00C90403">
        <w:rPr>
          <w:b/>
          <w:bCs/>
          <w:sz w:val="28"/>
          <w:szCs w:val="28"/>
        </w:rPr>
        <w:t xml:space="preserve">: true, // </w:t>
      </w:r>
      <w:proofErr w:type="spellStart"/>
      <w:r w:rsidRPr="00C90403">
        <w:rPr>
          <w:b/>
          <w:bCs/>
          <w:sz w:val="28"/>
          <w:szCs w:val="28"/>
        </w:rPr>
        <w:t>إخفاء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النص</w:t>
      </w:r>
      <w:proofErr w:type="spellEnd"/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lastRenderedPageBreak/>
        <w:t xml:space="preserve">              decoration: const </w:t>
      </w:r>
      <w:proofErr w:type="spellStart"/>
      <w:r w:rsidRPr="00C90403">
        <w:rPr>
          <w:b/>
          <w:bCs/>
          <w:sz w:val="28"/>
          <w:szCs w:val="28"/>
        </w:rPr>
        <w:t>InputDecoration</w:t>
      </w:r>
      <w:proofErr w:type="spellEnd"/>
      <w:r w:rsidRPr="00C90403">
        <w:rPr>
          <w:b/>
          <w:bCs/>
          <w:sz w:val="28"/>
          <w:szCs w:val="28"/>
        </w:rPr>
        <w:t>(</w:t>
      </w:r>
      <w:proofErr w:type="spellStart"/>
      <w:r w:rsidRPr="00C90403">
        <w:rPr>
          <w:b/>
          <w:bCs/>
          <w:sz w:val="28"/>
          <w:szCs w:val="28"/>
        </w:rPr>
        <w:t>labelText</w:t>
      </w:r>
      <w:proofErr w:type="spellEnd"/>
      <w:r w:rsidRPr="00C90403">
        <w:rPr>
          <w:b/>
          <w:bCs/>
          <w:sz w:val="28"/>
          <w:szCs w:val="28"/>
        </w:rPr>
        <w:t>: '</w:t>
      </w:r>
      <w:proofErr w:type="spellStart"/>
      <w:r w:rsidRPr="00C90403">
        <w:rPr>
          <w:b/>
          <w:bCs/>
          <w:sz w:val="28"/>
          <w:szCs w:val="28"/>
        </w:rPr>
        <w:t>كلمة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المرور</w:t>
      </w:r>
      <w:proofErr w:type="spellEnd"/>
      <w:r w:rsidRPr="00C90403">
        <w:rPr>
          <w:b/>
          <w:bCs/>
          <w:sz w:val="28"/>
          <w:szCs w:val="28"/>
        </w:rPr>
        <w:t>'),</w:t>
      </w:r>
      <w:r w:rsidRPr="00C90403">
        <w:rPr>
          <w:b/>
          <w:bCs/>
          <w:sz w:val="28"/>
          <w:szCs w:val="28"/>
        </w:rPr>
        <w:br/>
        <w:t xml:space="preserve">            ),</w:t>
      </w:r>
      <w:r w:rsidRPr="00C90403">
        <w:rPr>
          <w:b/>
          <w:bCs/>
          <w:sz w:val="28"/>
          <w:szCs w:val="28"/>
        </w:rPr>
        <w:br/>
        <w:t xml:space="preserve">            const </w:t>
      </w:r>
      <w:proofErr w:type="spellStart"/>
      <w:r w:rsidRPr="00C90403">
        <w:rPr>
          <w:b/>
          <w:bCs/>
          <w:sz w:val="28"/>
          <w:szCs w:val="28"/>
        </w:rPr>
        <w:t>SizedBox</w:t>
      </w:r>
      <w:proofErr w:type="spellEnd"/>
      <w:r w:rsidRPr="00C90403">
        <w:rPr>
          <w:b/>
          <w:bCs/>
          <w:sz w:val="28"/>
          <w:szCs w:val="28"/>
        </w:rPr>
        <w:t>(height: 20),</w:t>
      </w:r>
      <w:r w:rsidRPr="00C90403">
        <w:rPr>
          <w:b/>
          <w:bCs/>
          <w:sz w:val="28"/>
          <w:szCs w:val="28"/>
        </w:rPr>
        <w:br/>
        <w:t xml:space="preserve">            </w:t>
      </w:r>
      <w:proofErr w:type="spellStart"/>
      <w:r w:rsidRPr="00C90403">
        <w:rPr>
          <w:b/>
          <w:bCs/>
          <w:sz w:val="28"/>
          <w:szCs w:val="28"/>
        </w:rPr>
        <w:t>ElevatedButton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        </w:t>
      </w:r>
      <w:proofErr w:type="spellStart"/>
      <w:r w:rsidRPr="00C90403">
        <w:rPr>
          <w:b/>
          <w:bCs/>
          <w:sz w:val="28"/>
          <w:szCs w:val="28"/>
        </w:rPr>
        <w:t>onPressed</w:t>
      </w:r>
      <w:proofErr w:type="spellEnd"/>
      <w:r w:rsidRPr="00C90403">
        <w:rPr>
          <w:b/>
          <w:bCs/>
          <w:sz w:val="28"/>
          <w:szCs w:val="28"/>
        </w:rPr>
        <w:t xml:space="preserve">: </w:t>
      </w:r>
      <w:proofErr w:type="spellStart"/>
      <w:r w:rsidRPr="00C90403">
        <w:rPr>
          <w:b/>
          <w:bCs/>
          <w:sz w:val="28"/>
          <w:szCs w:val="28"/>
        </w:rPr>
        <w:t>loginProvider.isLoading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        ? null // </w:t>
      </w:r>
      <w:proofErr w:type="spellStart"/>
      <w:r w:rsidRPr="00C90403">
        <w:rPr>
          <w:b/>
          <w:bCs/>
          <w:sz w:val="28"/>
          <w:szCs w:val="28"/>
        </w:rPr>
        <w:t>تعطيل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الزر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أثناء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التحميل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        : () {</w:t>
      </w:r>
      <w:r w:rsidRPr="00C90403">
        <w:rPr>
          <w:b/>
          <w:bCs/>
          <w:sz w:val="28"/>
          <w:szCs w:val="28"/>
        </w:rPr>
        <w:br/>
        <w:t xml:space="preserve">                      // </w:t>
      </w:r>
      <w:proofErr w:type="spellStart"/>
      <w:r w:rsidRPr="00C90403">
        <w:rPr>
          <w:b/>
          <w:bCs/>
          <w:sz w:val="28"/>
          <w:szCs w:val="28"/>
        </w:rPr>
        <w:t>استدعاء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دالة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تسجيل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الدخول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            </w:t>
      </w:r>
      <w:proofErr w:type="spellStart"/>
      <w:r w:rsidRPr="00C90403">
        <w:rPr>
          <w:b/>
          <w:bCs/>
          <w:sz w:val="28"/>
          <w:szCs w:val="28"/>
        </w:rPr>
        <w:t>loginProvider.login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                  </w:t>
      </w:r>
      <w:proofErr w:type="spellStart"/>
      <w:r w:rsidRPr="00C90403">
        <w:rPr>
          <w:b/>
          <w:bCs/>
          <w:sz w:val="28"/>
          <w:szCs w:val="28"/>
        </w:rPr>
        <w:t>emailController.text</w:t>
      </w:r>
      <w:proofErr w:type="spellEnd"/>
      <w:r w:rsidRPr="00C90403">
        <w:rPr>
          <w:b/>
          <w:bCs/>
          <w:sz w:val="28"/>
          <w:szCs w:val="28"/>
        </w:rPr>
        <w:t>,</w:t>
      </w:r>
      <w:r w:rsidRPr="00C90403">
        <w:rPr>
          <w:b/>
          <w:bCs/>
          <w:sz w:val="28"/>
          <w:szCs w:val="28"/>
        </w:rPr>
        <w:br/>
        <w:t xml:space="preserve">                        </w:t>
      </w:r>
      <w:proofErr w:type="spellStart"/>
      <w:r w:rsidRPr="00C90403">
        <w:rPr>
          <w:b/>
          <w:bCs/>
          <w:sz w:val="28"/>
          <w:szCs w:val="28"/>
        </w:rPr>
        <w:t>passwordController.text</w:t>
      </w:r>
      <w:proofErr w:type="spellEnd"/>
      <w:r w:rsidRPr="00C90403">
        <w:rPr>
          <w:b/>
          <w:bCs/>
          <w:sz w:val="28"/>
          <w:szCs w:val="28"/>
        </w:rPr>
        <w:t>,</w:t>
      </w:r>
      <w:r w:rsidRPr="00C90403">
        <w:rPr>
          <w:b/>
          <w:bCs/>
          <w:sz w:val="28"/>
          <w:szCs w:val="28"/>
        </w:rPr>
        <w:br/>
        <w:t xml:space="preserve">                      );</w:t>
      </w:r>
      <w:r w:rsidRPr="00C90403">
        <w:rPr>
          <w:b/>
          <w:bCs/>
          <w:sz w:val="28"/>
          <w:szCs w:val="28"/>
        </w:rPr>
        <w:br/>
        <w:t xml:space="preserve">                    },</w:t>
      </w:r>
      <w:r w:rsidRPr="00C90403">
        <w:rPr>
          <w:b/>
          <w:bCs/>
          <w:sz w:val="28"/>
          <w:szCs w:val="28"/>
        </w:rPr>
        <w:br/>
        <w:t xml:space="preserve">              child: </w:t>
      </w:r>
      <w:proofErr w:type="spellStart"/>
      <w:r w:rsidRPr="00C90403">
        <w:rPr>
          <w:b/>
          <w:bCs/>
          <w:sz w:val="28"/>
          <w:szCs w:val="28"/>
        </w:rPr>
        <w:t>loginProvider.isLoading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        ? const </w:t>
      </w:r>
      <w:proofErr w:type="spellStart"/>
      <w:r w:rsidRPr="00C90403">
        <w:rPr>
          <w:b/>
          <w:bCs/>
          <w:sz w:val="28"/>
          <w:szCs w:val="28"/>
        </w:rPr>
        <w:t>CircularProgressIndicator</w:t>
      </w:r>
      <w:proofErr w:type="spellEnd"/>
      <w:r w:rsidRPr="00C90403">
        <w:rPr>
          <w:b/>
          <w:bCs/>
          <w:sz w:val="28"/>
          <w:szCs w:val="28"/>
        </w:rPr>
        <w:t xml:space="preserve">() // </w:t>
      </w:r>
      <w:proofErr w:type="spellStart"/>
      <w:r w:rsidRPr="00C90403">
        <w:rPr>
          <w:b/>
          <w:bCs/>
          <w:sz w:val="28"/>
          <w:szCs w:val="28"/>
        </w:rPr>
        <w:t>مؤشر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تحميل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        : const Text('</w:t>
      </w:r>
      <w:proofErr w:type="spellStart"/>
      <w:r w:rsidRPr="00C90403">
        <w:rPr>
          <w:b/>
          <w:bCs/>
          <w:sz w:val="28"/>
          <w:szCs w:val="28"/>
        </w:rPr>
        <w:t>تسجيل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الدخول</w:t>
      </w:r>
      <w:proofErr w:type="spellEnd"/>
      <w:r w:rsidRPr="00C90403">
        <w:rPr>
          <w:b/>
          <w:bCs/>
          <w:sz w:val="28"/>
          <w:szCs w:val="28"/>
        </w:rPr>
        <w:t>'),</w:t>
      </w:r>
      <w:r w:rsidRPr="00C90403">
        <w:rPr>
          <w:b/>
          <w:bCs/>
          <w:sz w:val="28"/>
          <w:szCs w:val="28"/>
        </w:rPr>
        <w:br/>
        <w:t xml:space="preserve">            ),</w:t>
      </w:r>
      <w:r w:rsidRPr="00C90403">
        <w:rPr>
          <w:b/>
          <w:bCs/>
          <w:sz w:val="28"/>
          <w:szCs w:val="28"/>
        </w:rPr>
        <w:br/>
        <w:t xml:space="preserve">            const </w:t>
      </w:r>
      <w:proofErr w:type="spellStart"/>
      <w:r w:rsidRPr="00C90403">
        <w:rPr>
          <w:b/>
          <w:bCs/>
          <w:sz w:val="28"/>
          <w:szCs w:val="28"/>
        </w:rPr>
        <w:t>SizedBox</w:t>
      </w:r>
      <w:proofErr w:type="spellEnd"/>
      <w:r w:rsidRPr="00C90403">
        <w:rPr>
          <w:b/>
          <w:bCs/>
          <w:sz w:val="28"/>
          <w:szCs w:val="28"/>
        </w:rPr>
        <w:t>(height: 20),</w:t>
      </w:r>
      <w:r w:rsidRPr="00C90403">
        <w:rPr>
          <w:b/>
          <w:bCs/>
          <w:sz w:val="28"/>
          <w:szCs w:val="28"/>
        </w:rPr>
        <w:br/>
        <w:t xml:space="preserve">            if (</w:t>
      </w:r>
      <w:proofErr w:type="spellStart"/>
      <w:r w:rsidRPr="00C90403">
        <w:rPr>
          <w:b/>
          <w:bCs/>
          <w:sz w:val="28"/>
          <w:szCs w:val="28"/>
        </w:rPr>
        <w:t>loginProvider.response?.message</w:t>
      </w:r>
      <w:proofErr w:type="spellEnd"/>
      <w:r w:rsidRPr="00C90403">
        <w:rPr>
          <w:b/>
          <w:bCs/>
          <w:sz w:val="28"/>
          <w:szCs w:val="28"/>
        </w:rPr>
        <w:t xml:space="preserve"> != null)</w:t>
      </w:r>
      <w:r w:rsidRPr="00C90403">
        <w:rPr>
          <w:b/>
          <w:bCs/>
          <w:sz w:val="28"/>
          <w:szCs w:val="28"/>
        </w:rPr>
        <w:br/>
        <w:t xml:space="preserve">              Text(</w:t>
      </w:r>
      <w:r w:rsidRPr="00C90403">
        <w:rPr>
          <w:b/>
          <w:bCs/>
          <w:sz w:val="28"/>
          <w:szCs w:val="28"/>
        </w:rPr>
        <w:br/>
        <w:t xml:space="preserve">                </w:t>
      </w:r>
      <w:proofErr w:type="spellStart"/>
      <w:r w:rsidRPr="00C90403">
        <w:rPr>
          <w:b/>
          <w:bCs/>
          <w:sz w:val="28"/>
          <w:szCs w:val="28"/>
        </w:rPr>
        <w:t>loginProvider.response!.message</w:t>
      </w:r>
      <w:proofErr w:type="spellEnd"/>
      <w:r w:rsidRPr="00C90403">
        <w:rPr>
          <w:b/>
          <w:bCs/>
          <w:sz w:val="28"/>
          <w:szCs w:val="28"/>
        </w:rPr>
        <w:t>!,</w:t>
      </w:r>
      <w:r w:rsidRPr="00C90403">
        <w:rPr>
          <w:b/>
          <w:bCs/>
          <w:sz w:val="28"/>
          <w:szCs w:val="28"/>
        </w:rPr>
        <w:br/>
        <w:t xml:space="preserve">                </w:t>
      </w:r>
      <w:proofErr w:type="spellStart"/>
      <w:r w:rsidRPr="00C90403">
        <w:rPr>
          <w:b/>
          <w:bCs/>
          <w:sz w:val="28"/>
          <w:szCs w:val="28"/>
        </w:rPr>
        <w:t>textAlign</w:t>
      </w:r>
      <w:proofErr w:type="spellEnd"/>
      <w:r w:rsidRPr="00C90403">
        <w:rPr>
          <w:b/>
          <w:bCs/>
          <w:sz w:val="28"/>
          <w:szCs w:val="28"/>
        </w:rPr>
        <w:t xml:space="preserve">: </w:t>
      </w:r>
      <w:proofErr w:type="spellStart"/>
      <w:r w:rsidRPr="00C90403">
        <w:rPr>
          <w:b/>
          <w:bCs/>
          <w:sz w:val="28"/>
          <w:szCs w:val="28"/>
        </w:rPr>
        <w:t>TextAlign.center</w:t>
      </w:r>
      <w:proofErr w:type="spellEnd"/>
      <w:r w:rsidRPr="00C90403">
        <w:rPr>
          <w:b/>
          <w:bCs/>
          <w:sz w:val="28"/>
          <w:szCs w:val="28"/>
        </w:rPr>
        <w:t>,</w:t>
      </w:r>
      <w:r w:rsidRPr="00C90403">
        <w:rPr>
          <w:b/>
          <w:bCs/>
          <w:sz w:val="28"/>
          <w:szCs w:val="28"/>
        </w:rPr>
        <w:br/>
        <w:t xml:space="preserve">                style: const </w:t>
      </w:r>
      <w:proofErr w:type="spellStart"/>
      <w:r w:rsidRPr="00C90403">
        <w:rPr>
          <w:b/>
          <w:bCs/>
          <w:sz w:val="28"/>
          <w:szCs w:val="28"/>
        </w:rPr>
        <w:t>TextStyle</w:t>
      </w:r>
      <w:proofErr w:type="spellEnd"/>
      <w:r w:rsidRPr="00C90403">
        <w:rPr>
          <w:b/>
          <w:bCs/>
          <w:sz w:val="28"/>
          <w:szCs w:val="28"/>
        </w:rPr>
        <w:t xml:space="preserve">(color: </w:t>
      </w:r>
      <w:proofErr w:type="spellStart"/>
      <w:r w:rsidRPr="00C90403">
        <w:rPr>
          <w:b/>
          <w:bCs/>
          <w:sz w:val="28"/>
          <w:szCs w:val="28"/>
        </w:rPr>
        <w:t>Colors.red</w:t>
      </w:r>
      <w:proofErr w:type="spellEnd"/>
      <w:r w:rsidRPr="00C90403">
        <w:rPr>
          <w:b/>
          <w:bCs/>
          <w:sz w:val="28"/>
          <w:szCs w:val="28"/>
        </w:rPr>
        <w:t>),</w:t>
      </w:r>
      <w:r w:rsidRPr="00C90403">
        <w:rPr>
          <w:b/>
          <w:bCs/>
          <w:sz w:val="28"/>
          <w:szCs w:val="28"/>
        </w:rPr>
        <w:br/>
        <w:t xml:space="preserve">              ),</w:t>
      </w:r>
      <w:r w:rsidRPr="00C90403">
        <w:rPr>
          <w:b/>
          <w:bCs/>
          <w:sz w:val="28"/>
          <w:szCs w:val="28"/>
        </w:rPr>
        <w:br/>
        <w:t xml:space="preserve">          ],</w:t>
      </w:r>
      <w:r w:rsidRPr="00C90403">
        <w:rPr>
          <w:b/>
          <w:bCs/>
          <w:sz w:val="28"/>
          <w:szCs w:val="28"/>
        </w:rPr>
        <w:br/>
        <w:t xml:space="preserve">        ),</w:t>
      </w:r>
      <w:r w:rsidRPr="00C90403">
        <w:rPr>
          <w:b/>
          <w:bCs/>
          <w:sz w:val="28"/>
          <w:szCs w:val="28"/>
        </w:rPr>
        <w:br/>
        <w:t xml:space="preserve">      ),</w:t>
      </w:r>
      <w:r w:rsidRPr="00C90403">
        <w:rPr>
          <w:b/>
          <w:bCs/>
          <w:sz w:val="28"/>
          <w:szCs w:val="28"/>
        </w:rPr>
        <w:br/>
        <w:t xml:space="preserve">    );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</w:r>
    </w:p>
    <w:p w14:paraId="1E3F7ADF" w14:textId="77777777" w:rsidR="00F04E91" w:rsidRPr="0090635C" w:rsidRDefault="00F04E91" w:rsidP="00F04E91">
      <w:pPr>
        <w:pStyle w:val="Heading2"/>
        <w:jc w:val="right"/>
        <w:rPr>
          <w:sz w:val="32"/>
          <w:szCs w:val="32"/>
        </w:rPr>
      </w:pPr>
      <w:proofErr w:type="spellStart"/>
      <w:r w:rsidRPr="0090635C">
        <w:rPr>
          <w:sz w:val="32"/>
          <w:szCs w:val="32"/>
        </w:rPr>
        <w:lastRenderedPageBreak/>
        <w:t>الشرح</w:t>
      </w:r>
      <w:proofErr w:type="spellEnd"/>
      <w:r w:rsidRPr="0090635C">
        <w:rPr>
          <w:sz w:val="32"/>
          <w:szCs w:val="32"/>
        </w:rPr>
        <w:t xml:space="preserve"> </w:t>
      </w:r>
      <w:proofErr w:type="spellStart"/>
      <w:r w:rsidRPr="0090635C">
        <w:rPr>
          <w:sz w:val="32"/>
          <w:szCs w:val="32"/>
        </w:rPr>
        <w:t>النظري</w:t>
      </w:r>
      <w:proofErr w:type="spellEnd"/>
      <w:r w:rsidRPr="0090635C">
        <w:rPr>
          <w:sz w:val="32"/>
          <w:szCs w:val="32"/>
        </w:rPr>
        <w:t xml:space="preserve"> </w:t>
      </w:r>
      <w:proofErr w:type="spellStart"/>
      <w:r w:rsidRPr="0090635C">
        <w:rPr>
          <w:sz w:val="32"/>
          <w:szCs w:val="32"/>
        </w:rPr>
        <w:t>لما</w:t>
      </w:r>
      <w:proofErr w:type="spellEnd"/>
      <w:r w:rsidRPr="0090635C">
        <w:rPr>
          <w:sz w:val="32"/>
          <w:szCs w:val="32"/>
        </w:rPr>
        <w:t xml:space="preserve"> </w:t>
      </w:r>
      <w:proofErr w:type="spellStart"/>
      <w:r w:rsidRPr="0090635C">
        <w:rPr>
          <w:sz w:val="32"/>
          <w:szCs w:val="32"/>
        </w:rPr>
        <w:t>حصل</w:t>
      </w:r>
      <w:proofErr w:type="spellEnd"/>
      <w:r w:rsidRPr="0090635C">
        <w:rPr>
          <w:sz w:val="32"/>
          <w:szCs w:val="32"/>
        </w:rPr>
        <w:t>:</w:t>
      </w:r>
    </w:p>
    <w:p w14:paraId="04598AF1" w14:textId="77777777" w:rsidR="00F04E91" w:rsidRPr="0090635C" w:rsidRDefault="00F04E91" w:rsidP="00F04E91">
      <w:pPr>
        <w:jc w:val="right"/>
        <w:rPr>
          <w:sz w:val="28"/>
          <w:szCs w:val="28"/>
        </w:rPr>
      </w:pPr>
      <w:r w:rsidRPr="0090635C">
        <w:rPr>
          <w:sz w:val="28"/>
          <w:szCs w:val="28"/>
        </w:rPr>
        <w:br/>
        <w:t xml:space="preserve">1. </w:t>
      </w:r>
      <w:proofErr w:type="spellStart"/>
      <w:r w:rsidRPr="0090635C">
        <w:rPr>
          <w:sz w:val="28"/>
          <w:szCs w:val="28"/>
        </w:rPr>
        <w:t>إعداد</w:t>
      </w:r>
      <w:proofErr w:type="spellEnd"/>
      <w:r w:rsidRPr="0090635C">
        <w:rPr>
          <w:sz w:val="28"/>
          <w:szCs w:val="28"/>
        </w:rPr>
        <w:t xml:space="preserve"> Retrofit:</w:t>
      </w:r>
      <w:r w:rsidRPr="0090635C">
        <w:rPr>
          <w:sz w:val="28"/>
          <w:szCs w:val="28"/>
        </w:rPr>
        <w:br/>
        <w:t xml:space="preserve">- </w:t>
      </w:r>
      <w:proofErr w:type="spellStart"/>
      <w:r w:rsidRPr="0090635C">
        <w:rPr>
          <w:sz w:val="28"/>
          <w:szCs w:val="28"/>
        </w:rPr>
        <w:t>أضفنا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واجهة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ApiClient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مع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دالة</w:t>
      </w:r>
      <w:proofErr w:type="spellEnd"/>
      <w:r w:rsidRPr="0090635C">
        <w:rPr>
          <w:sz w:val="28"/>
          <w:szCs w:val="28"/>
        </w:rPr>
        <w:t xml:space="preserve"> @POST </w:t>
      </w:r>
      <w:proofErr w:type="spellStart"/>
      <w:r w:rsidRPr="0090635C">
        <w:rPr>
          <w:sz w:val="28"/>
          <w:szCs w:val="28"/>
        </w:rPr>
        <w:t>لمعالجة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طلب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تسجيل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الدخول</w:t>
      </w:r>
      <w:proofErr w:type="spellEnd"/>
      <w:r w:rsidRPr="0090635C">
        <w:rPr>
          <w:sz w:val="28"/>
          <w:szCs w:val="28"/>
        </w:rPr>
        <w:t>.</w:t>
      </w:r>
      <w:r w:rsidRPr="0090635C">
        <w:rPr>
          <w:sz w:val="28"/>
          <w:szCs w:val="28"/>
        </w:rPr>
        <w:br/>
      </w:r>
      <w:r w:rsidRPr="0090635C">
        <w:rPr>
          <w:sz w:val="28"/>
          <w:szCs w:val="28"/>
        </w:rPr>
        <w:br/>
        <w:t xml:space="preserve">2. </w:t>
      </w:r>
      <w:proofErr w:type="spellStart"/>
      <w:r w:rsidRPr="0090635C">
        <w:rPr>
          <w:sz w:val="28"/>
          <w:szCs w:val="28"/>
        </w:rPr>
        <w:t>نموذج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البيانات</w:t>
      </w:r>
      <w:proofErr w:type="spellEnd"/>
      <w:r w:rsidRPr="0090635C">
        <w:rPr>
          <w:sz w:val="28"/>
          <w:szCs w:val="28"/>
        </w:rPr>
        <w:t>:</w:t>
      </w:r>
      <w:r w:rsidRPr="0090635C">
        <w:rPr>
          <w:sz w:val="28"/>
          <w:szCs w:val="28"/>
        </w:rPr>
        <w:br/>
        <w:t xml:space="preserve">- </w:t>
      </w:r>
      <w:proofErr w:type="spellStart"/>
      <w:r w:rsidRPr="0090635C">
        <w:rPr>
          <w:sz w:val="28"/>
          <w:szCs w:val="28"/>
        </w:rPr>
        <w:t>استخدمنا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LoginRequest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لتحويل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البيانات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إلى</w:t>
      </w:r>
      <w:proofErr w:type="spellEnd"/>
      <w:r w:rsidRPr="0090635C">
        <w:rPr>
          <w:sz w:val="28"/>
          <w:szCs w:val="28"/>
        </w:rPr>
        <w:t xml:space="preserve"> JSON </w:t>
      </w:r>
      <w:proofErr w:type="spellStart"/>
      <w:r w:rsidRPr="0090635C">
        <w:rPr>
          <w:sz w:val="28"/>
          <w:szCs w:val="28"/>
        </w:rPr>
        <w:t>قبل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الإرسال</w:t>
      </w:r>
      <w:proofErr w:type="spellEnd"/>
      <w:r w:rsidRPr="0090635C">
        <w:rPr>
          <w:sz w:val="28"/>
          <w:szCs w:val="28"/>
        </w:rPr>
        <w:t>.</w:t>
      </w:r>
      <w:r w:rsidRPr="0090635C">
        <w:rPr>
          <w:sz w:val="28"/>
          <w:szCs w:val="28"/>
        </w:rPr>
        <w:br/>
        <w:t xml:space="preserve">- </w:t>
      </w:r>
      <w:proofErr w:type="spellStart"/>
      <w:r w:rsidRPr="0090635C">
        <w:rPr>
          <w:sz w:val="28"/>
          <w:szCs w:val="28"/>
        </w:rPr>
        <w:t>استخدمنا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LoginResponse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لتحليل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الاستجابة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إلى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كائن</w:t>
      </w:r>
      <w:proofErr w:type="spellEnd"/>
      <w:r w:rsidRPr="0090635C">
        <w:rPr>
          <w:sz w:val="28"/>
          <w:szCs w:val="28"/>
        </w:rPr>
        <w:t xml:space="preserve"> Dart.</w:t>
      </w:r>
      <w:r w:rsidRPr="0090635C">
        <w:rPr>
          <w:sz w:val="28"/>
          <w:szCs w:val="28"/>
        </w:rPr>
        <w:br/>
      </w:r>
      <w:r w:rsidRPr="0090635C">
        <w:rPr>
          <w:sz w:val="28"/>
          <w:szCs w:val="28"/>
        </w:rPr>
        <w:br/>
        <w:t>3. Provider:</w:t>
      </w:r>
      <w:r w:rsidRPr="0090635C">
        <w:rPr>
          <w:sz w:val="28"/>
          <w:szCs w:val="28"/>
        </w:rPr>
        <w:br/>
        <w:t xml:space="preserve">- </w:t>
      </w:r>
      <w:proofErr w:type="spellStart"/>
      <w:r w:rsidRPr="0090635C">
        <w:rPr>
          <w:sz w:val="28"/>
          <w:szCs w:val="28"/>
        </w:rPr>
        <w:t>أنشأنا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LoginProvider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لإدارة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حالة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تسجيل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الدخول</w:t>
      </w:r>
      <w:proofErr w:type="spellEnd"/>
      <w:r w:rsidRPr="0090635C">
        <w:rPr>
          <w:sz w:val="28"/>
          <w:szCs w:val="28"/>
        </w:rPr>
        <w:t xml:space="preserve"> (</w:t>
      </w:r>
      <w:proofErr w:type="spellStart"/>
      <w:r w:rsidRPr="0090635C">
        <w:rPr>
          <w:sz w:val="28"/>
          <w:szCs w:val="28"/>
        </w:rPr>
        <w:t>التحميل</w:t>
      </w:r>
      <w:proofErr w:type="spellEnd"/>
      <w:r w:rsidRPr="0090635C">
        <w:rPr>
          <w:sz w:val="28"/>
          <w:szCs w:val="28"/>
        </w:rPr>
        <w:t xml:space="preserve">، </w:t>
      </w:r>
      <w:proofErr w:type="spellStart"/>
      <w:r w:rsidRPr="0090635C">
        <w:rPr>
          <w:sz w:val="28"/>
          <w:szCs w:val="28"/>
        </w:rPr>
        <w:t>الاستجابة</w:t>
      </w:r>
      <w:proofErr w:type="spellEnd"/>
      <w:r w:rsidRPr="0090635C">
        <w:rPr>
          <w:sz w:val="28"/>
          <w:szCs w:val="28"/>
        </w:rPr>
        <w:t>).</w:t>
      </w:r>
      <w:r w:rsidRPr="0090635C">
        <w:rPr>
          <w:sz w:val="28"/>
          <w:szCs w:val="28"/>
        </w:rPr>
        <w:br/>
      </w:r>
      <w:r w:rsidRPr="0090635C">
        <w:rPr>
          <w:sz w:val="28"/>
          <w:szCs w:val="28"/>
        </w:rPr>
        <w:br/>
        <w:t xml:space="preserve">4. </w:t>
      </w:r>
      <w:proofErr w:type="spellStart"/>
      <w:r w:rsidRPr="0090635C">
        <w:rPr>
          <w:sz w:val="28"/>
          <w:szCs w:val="28"/>
        </w:rPr>
        <w:t>واجهة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المستخدم</w:t>
      </w:r>
      <w:proofErr w:type="spellEnd"/>
      <w:r w:rsidRPr="0090635C">
        <w:rPr>
          <w:sz w:val="28"/>
          <w:szCs w:val="28"/>
        </w:rPr>
        <w:t>:</w:t>
      </w:r>
      <w:r w:rsidRPr="0090635C">
        <w:rPr>
          <w:sz w:val="28"/>
          <w:szCs w:val="28"/>
        </w:rPr>
        <w:br/>
        <w:t xml:space="preserve">- </w:t>
      </w:r>
      <w:proofErr w:type="spellStart"/>
      <w:r w:rsidRPr="0090635C">
        <w:rPr>
          <w:sz w:val="28"/>
          <w:szCs w:val="28"/>
        </w:rPr>
        <w:t>استخدمنا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حقول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إدخال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النص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لتلقي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البريد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الإلكتروني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وكلمة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المرور</w:t>
      </w:r>
      <w:proofErr w:type="spellEnd"/>
      <w:r w:rsidRPr="0090635C">
        <w:rPr>
          <w:sz w:val="28"/>
          <w:szCs w:val="28"/>
        </w:rPr>
        <w:t>.</w:t>
      </w:r>
      <w:r w:rsidRPr="0090635C">
        <w:rPr>
          <w:sz w:val="28"/>
          <w:szCs w:val="28"/>
        </w:rPr>
        <w:br/>
        <w:t xml:space="preserve">- </w:t>
      </w:r>
      <w:proofErr w:type="spellStart"/>
      <w:r w:rsidRPr="0090635C">
        <w:rPr>
          <w:sz w:val="28"/>
          <w:szCs w:val="28"/>
        </w:rPr>
        <w:t>عند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النقر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على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الزر</w:t>
      </w:r>
      <w:proofErr w:type="spellEnd"/>
      <w:r w:rsidRPr="0090635C">
        <w:rPr>
          <w:sz w:val="28"/>
          <w:szCs w:val="28"/>
        </w:rPr>
        <w:t xml:space="preserve">، </w:t>
      </w:r>
      <w:proofErr w:type="spellStart"/>
      <w:r w:rsidRPr="0090635C">
        <w:rPr>
          <w:sz w:val="28"/>
          <w:szCs w:val="28"/>
        </w:rPr>
        <w:t>يتم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استدعاء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الدالة</w:t>
      </w:r>
      <w:proofErr w:type="spellEnd"/>
      <w:r w:rsidRPr="0090635C">
        <w:rPr>
          <w:sz w:val="28"/>
          <w:szCs w:val="28"/>
        </w:rPr>
        <w:t xml:space="preserve"> login </w:t>
      </w:r>
      <w:proofErr w:type="spellStart"/>
      <w:r w:rsidRPr="0090635C">
        <w:rPr>
          <w:sz w:val="28"/>
          <w:szCs w:val="28"/>
        </w:rPr>
        <w:t>من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LoginProvider</w:t>
      </w:r>
      <w:proofErr w:type="spellEnd"/>
      <w:r w:rsidRPr="0090635C">
        <w:rPr>
          <w:sz w:val="28"/>
          <w:szCs w:val="28"/>
        </w:rPr>
        <w:t>.</w:t>
      </w:r>
      <w:r w:rsidRPr="0090635C">
        <w:rPr>
          <w:sz w:val="28"/>
          <w:szCs w:val="28"/>
        </w:rPr>
        <w:br/>
      </w:r>
    </w:p>
    <w:p w14:paraId="7A33EF6D" w14:textId="77777777" w:rsidR="00F04E91" w:rsidRPr="0090635C" w:rsidRDefault="00F04E91" w:rsidP="00F04E91">
      <w:pPr>
        <w:pStyle w:val="Heading2"/>
        <w:jc w:val="right"/>
        <w:rPr>
          <w:sz w:val="32"/>
          <w:szCs w:val="32"/>
        </w:rPr>
      </w:pPr>
      <w:proofErr w:type="spellStart"/>
      <w:r w:rsidRPr="0090635C">
        <w:rPr>
          <w:sz w:val="32"/>
          <w:szCs w:val="32"/>
        </w:rPr>
        <w:t>التمرين</w:t>
      </w:r>
      <w:proofErr w:type="spellEnd"/>
      <w:r w:rsidRPr="0090635C">
        <w:rPr>
          <w:sz w:val="32"/>
          <w:szCs w:val="32"/>
        </w:rPr>
        <w:t xml:space="preserve"> </w:t>
      </w:r>
      <w:proofErr w:type="spellStart"/>
      <w:r w:rsidRPr="0090635C">
        <w:rPr>
          <w:sz w:val="32"/>
          <w:szCs w:val="32"/>
        </w:rPr>
        <w:t>العملي</w:t>
      </w:r>
      <w:proofErr w:type="spellEnd"/>
      <w:r w:rsidRPr="0090635C">
        <w:rPr>
          <w:sz w:val="32"/>
          <w:szCs w:val="32"/>
        </w:rPr>
        <w:t>:</w:t>
      </w:r>
    </w:p>
    <w:p w14:paraId="35752B6C" w14:textId="77777777" w:rsidR="00F04E91" w:rsidRPr="0090635C" w:rsidRDefault="00F04E91" w:rsidP="00F04E91">
      <w:pPr>
        <w:jc w:val="right"/>
        <w:rPr>
          <w:sz w:val="28"/>
          <w:szCs w:val="28"/>
        </w:rPr>
      </w:pPr>
      <w:r w:rsidRPr="0090635C">
        <w:rPr>
          <w:sz w:val="28"/>
          <w:szCs w:val="28"/>
        </w:rPr>
        <w:br/>
        <w:t xml:space="preserve">1. </w:t>
      </w:r>
      <w:proofErr w:type="spellStart"/>
      <w:r w:rsidRPr="0090635C">
        <w:rPr>
          <w:sz w:val="28"/>
          <w:szCs w:val="28"/>
        </w:rPr>
        <w:t>قم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بإضافة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فحص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إذا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كانت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البيانات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المدخلة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صحيحة</w:t>
      </w:r>
      <w:proofErr w:type="spellEnd"/>
      <w:r w:rsidRPr="0090635C">
        <w:rPr>
          <w:sz w:val="28"/>
          <w:szCs w:val="28"/>
        </w:rPr>
        <w:t xml:space="preserve"> (</w:t>
      </w:r>
      <w:proofErr w:type="spellStart"/>
      <w:r w:rsidRPr="0090635C">
        <w:rPr>
          <w:sz w:val="28"/>
          <w:szCs w:val="28"/>
        </w:rPr>
        <w:t>البريد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وكلمة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المرور</w:t>
      </w:r>
      <w:proofErr w:type="spellEnd"/>
      <w:r w:rsidRPr="0090635C">
        <w:rPr>
          <w:sz w:val="28"/>
          <w:szCs w:val="28"/>
        </w:rPr>
        <w:t>).</w:t>
      </w:r>
      <w:r w:rsidRPr="0090635C">
        <w:rPr>
          <w:sz w:val="28"/>
          <w:szCs w:val="28"/>
        </w:rPr>
        <w:br/>
        <w:t xml:space="preserve">2. </w:t>
      </w:r>
      <w:proofErr w:type="spellStart"/>
      <w:r w:rsidRPr="0090635C">
        <w:rPr>
          <w:sz w:val="28"/>
          <w:szCs w:val="28"/>
        </w:rPr>
        <w:t>أضف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شاشة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نجاح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إذا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كانت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عملية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تسجيل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الدخول</w:t>
      </w:r>
      <w:proofErr w:type="spellEnd"/>
      <w:r w:rsidRPr="0090635C">
        <w:rPr>
          <w:sz w:val="28"/>
          <w:szCs w:val="28"/>
        </w:rPr>
        <w:t xml:space="preserve"> </w:t>
      </w:r>
      <w:proofErr w:type="spellStart"/>
      <w:r w:rsidRPr="0090635C">
        <w:rPr>
          <w:sz w:val="28"/>
          <w:szCs w:val="28"/>
        </w:rPr>
        <w:t>ناجحة</w:t>
      </w:r>
      <w:proofErr w:type="spellEnd"/>
      <w:r w:rsidRPr="0090635C">
        <w:rPr>
          <w:sz w:val="28"/>
          <w:szCs w:val="28"/>
        </w:rPr>
        <w:t>.</w:t>
      </w:r>
      <w:r w:rsidRPr="0090635C">
        <w:rPr>
          <w:sz w:val="28"/>
          <w:szCs w:val="28"/>
        </w:rPr>
        <w:br/>
      </w:r>
    </w:p>
    <w:p w14:paraId="6063DBD0" w14:textId="77777777" w:rsidR="00F04E91" w:rsidRDefault="00F04E91" w:rsidP="00F04E91">
      <w:pPr>
        <w:bidi/>
        <w:rPr>
          <w:sz w:val="28"/>
          <w:szCs w:val="28"/>
        </w:rPr>
      </w:pPr>
    </w:p>
    <w:p w14:paraId="6E46B15A" w14:textId="77777777" w:rsidR="00F04E91" w:rsidRPr="00634248" w:rsidRDefault="00F04E91" w:rsidP="00F04E91">
      <w:pPr>
        <w:pStyle w:val="Heading1"/>
        <w:bidi/>
        <w:rPr>
          <w:sz w:val="36"/>
          <w:szCs w:val="36"/>
        </w:rPr>
      </w:pPr>
      <w:proofErr w:type="spellStart"/>
      <w:r w:rsidRPr="00634248">
        <w:rPr>
          <w:sz w:val="36"/>
          <w:szCs w:val="36"/>
        </w:rPr>
        <w:t>الدرس</w:t>
      </w:r>
      <w:proofErr w:type="spellEnd"/>
      <w:r w:rsidRPr="00634248">
        <w:rPr>
          <w:sz w:val="36"/>
          <w:szCs w:val="36"/>
        </w:rPr>
        <w:t xml:space="preserve"> 5: </w:t>
      </w:r>
      <w:proofErr w:type="spellStart"/>
      <w:r w:rsidRPr="00634248">
        <w:rPr>
          <w:sz w:val="36"/>
          <w:szCs w:val="36"/>
        </w:rPr>
        <w:t>استخدام</w:t>
      </w:r>
      <w:proofErr w:type="spellEnd"/>
      <w:r w:rsidRPr="00634248">
        <w:rPr>
          <w:sz w:val="36"/>
          <w:szCs w:val="36"/>
        </w:rPr>
        <w:t xml:space="preserve"> Provider </w:t>
      </w:r>
      <w:proofErr w:type="spellStart"/>
      <w:r w:rsidRPr="00634248">
        <w:rPr>
          <w:sz w:val="36"/>
          <w:szCs w:val="36"/>
        </w:rPr>
        <w:t>لإدارة</w:t>
      </w:r>
      <w:proofErr w:type="spellEnd"/>
      <w:r w:rsidRPr="00634248">
        <w:rPr>
          <w:sz w:val="36"/>
          <w:szCs w:val="36"/>
        </w:rPr>
        <w:t xml:space="preserve"> </w:t>
      </w:r>
      <w:proofErr w:type="spellStart"/>
      <w:r w:rsidRPr="00634248">
        <w:rPr>
          <w:sz w:val="36"/>
          <w:szCs w:val="36"/>
        </w:rPr>
        <w:t>البيانات</w:t>
      </w:r>
      <w:proofErr w:type="spellEnd"/>
    </w:p>
    <w:p w14:paraId="290EB9CA" w14:textId="77777777" w:rsidR="00F04E91" w:rsidRPr="00634248" w:rsidRDefault="00F04E91" w:rsidP="00F04E91">
      <w:pPr>
        <w:pStyle w:val="Heading2"/>
        <w:bidi/>
        <w:rPr>
          <w:sz w:val="32"/>
          <w:szCs w:val="32"/>
        </w:rPr>
      </w:pPr>
      <w:proofErr w:type="spellStart"/>
      <w:r w:rsidRPr="00634248">
        <w:rPr>
          <w:sz w:val="32"/>
          <w:szCs w:val="32"/>
        </w:rPr>
        <w:t>الهدف</w:t>
      </w:r>
      <w:proofErr w:type="spellEnd"/>
      <w:r w:rsidRPr="00634248">
        <w:rPr>
          <w:sz w:val="32"/>
          <w:szCs w:val="32"/>
        </w:rPr>
        <w:t>:</w:t>
      </w:r>
    </w:p>
    <w:p w14:paraId="34FA4A08" w14:textId="77777777" w:rsidR="00F04E91" w:rsidRPr="00634248" w:rsidRDefault="00F04E91" w:rsidP="00F04E91">
      <w:pPr>
        <w:bidi/>
        <w:rPr>
          <w:sz w:val="28"/>
          <w:szCs w:val="28"/>
        </w:rPr>
      </w:pPr>
      <w:proofErr w:type="spellStart"/>
      <w:r w:rsidRPr="00634248">
        <w:rPr>
          <w:sz w:val="28"/>
          <w:szCs w:val="28"/>
        </w:rPr>
        <w:t>فهم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كيفية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استخدام</w:t>
      </w:r>
      <w:proofErr w:type="spellEnd"/>
      <w:r w:rsidRPr="00634248">
        <w:rPr>
          <w:sz w:val="28"/>
          <w:szCs w:val="28"/>
        </w:rPr>
        <w:t xml:space="preserve"> Provider </w:t>
      </w:r>
      <w:proofErr w:type="spellStart"/>
      <w:r w:rsidRPr="00634248">
        <w:rPr>
          <w:sz w:val="28"/>
          <w:szCs w:val="28"/>
        </w:rPr>
        <w:t>لإدارة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الحالة</w:t>
      </w:r>
      <w:proofErr w:type="spellEnd"/>
      <w:r w:rsidRPr="00634248">
        <w:rPr>
          <w:sz w:val="28"/>
          <w:szCs w:val="28"/>
        </w:rPr>
        <w:t xml:space="preserve">، </w:t>
      </w:r>
      <w:proofErr w:type="spellStart"/>
      <w:r w:rsidRPr="00634248">
        <w:rPr>
          <w:sz w:val="28"/>
          <w:szCs w:val="28"/>
        </w:rPr>
        <w:t>والجمع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بين</w:t>
      </w:r>
      <w:proofErr w:type="spellEnd"/>
      <w:r w:rsidRPr="00634248">
        <w:rPr>
          <w:sz w:val="28"/>
          <w:szCs w:val="28"/>
        </w:rPr>
        <w:t xml:space="preserve"> Provider </w:t>
      </w:r>
      <w:proofErr w:type="spellStart"/>
      <w:r w:rsidRPr="00634248">
        <w:rPr>
          <w:sz w:val="28"/>
          <w:szCs w:val="28"/>
        </w:rPr>
        <w:t>وRetrofit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وModel</w:t>
      </w:r>
      <w:proofErr w:type="spellEnd"/>
      <w:r w:rsidRPr="00634248">
        <w:rPr>
          <w:sz w:val="28"/>
          <w:szCs w:val="28"/>
        </w:rPr>
        <w:t>.</w:t>
      </w:r>
    </w:p>
    <w:p w14:paraId="00F6F1F9" w14:textId="77777777" w:rsidR="00F04E91" w:rsidRPr="00634248" w:rsidRDefault="00F04E91" w:rsidP="00F04E91">
      <w:pPr>
        <w:pStyle w:val="Heading2"/>
        <w:bidi/>
        <w:rPr>
          <w:sz w:val="32"/>
          <w:szCs w:val="32"/>
        </w:rPr>
      </w:pPr>
      <w:r w:rsidRPr="00634248">
        <w:rPr>
          <w:sz w:val="32"/>
          <w:szCs w:val="32"/>
        </w:rPr>
        <w:t xml:space="preserve">1. </w:t>
      </w:r>
      <w:proofErr w:type="spellStart"/>
      <w:r w:rsidRPr="00634248">
        <w:rPr>
          <w:sz w:val="32"/>
          <w:szCs w:val="32"/>
        </w:rPr>
        <w:t>إعداد</w:t>
      </w:r>
      <w:proofErr w:type="spellEnd"/>
      <w:r w:rsidRPr="00634248">
        <w:rPr>
          <w:sz w:val="32"/>
          <w:szCs w:val="32"/>
        </w:rPr>
        <w:t xml:space="preserve"> Retrofit:</w:t>
      </w:r>
    </w:p>
    <w:p w14:paraId="1CAD8180" w14:textId="77777777" w:rsidR="00F04E91" w:rsidRPr="00C90403" w:rsidRDefault="00F04E91" w:rsidP="00C90403">
      <w:pPr>
        <w:bidi/>
        <w:jc w:val="right"/>
        <w:rPr>
          <w:b/>
          <w:bCs/>
          <w:sz w:val="28"/>
          <w:szCs w:val="28"/>
        </w:rPr>
      </w:pPr>
      <w:r w:rsidRPr="00634248">
        <w:rPr>
          <w:sz w:val="28"/>
          <w:szCs w:val="28"/>
        </w:rPr>
        <w:br/>
        <w:t>```dart</w:t>
      </w:r>
      <w:r w:rsidRPr="00C90403">
        <w:rPr>
          <w:b/>
          <w:bCs/>
          <w:sz w:val="28"/>
          <w:szCs w:val="28"/>
        </w:rPr>
        <w:br/>
        <w:t>import '</w:t>
      </w:r>
      <w:proofErr w:type="spellStart"/>
      <w:r w:rsidRPr="00C90403">
        <w:rPr>
          <w:b/>
          <w:bCs/>
          <w:sz w:val="28"/>
          <w:szCs w:val="28"/>
        </w:rPr>
        <w:t>package:dio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dio.dart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مكتبة</w:t>
      </w:r>
      <w:proofErr w:type="spellEnd"/>
      <w:r w:rsidRPr="00C90403">
        <w:rPr>
          <w:b/>
          <w:bCs/>
          <w:sz w:val="28"/>
          <w:szCs w:val="28"/>
        </w:rPr>
        <w:t xml:space="preserve"> Dio </w:t>
      </w:r>
      <w:proofErr w:type="spellStart"/>
      <w:r w:rsidRPr="00C90403">
        <w:rPr>
          <w:b/>
          <w:bCs/>
          <w:sz w:val="28"/>
          <w:szCs w:val="28"/>
        </w:rPr>
        <w:t>للتعامل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مع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الشبكة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lastRenderedPageBreak/>
        <w:t>import '</w:t>
      </w:r>
      <w:proofErr w:type="spellStart"/>
      <w:r w:rsidRPr="00C90403">
        <w:rPr>
          <w:b/>
          <w:bCs/>
          <w:sz w:val="28"/>
          <w:szCs w:val="28"/>
        </w:rPr>
        <w:t>package:retrofit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http.dart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مكتبة</w:t>
      </w:r>
      <w:proofErr w:type="spellEnd"/>
      <w:r w:rsidRPr="00C90403">
        <w:rPr>
          <w:b/>
          <w:bCs/>
          <w:sz w:val="28"/>
          <w:szCs w:val="28"/>
        </w:rPr>
        <w:t xml:space="preserve"> Retrofit.</w:t>
      </w:r>
      <w:r w:rsidRPr="00C90403">
        <w:rPr>
          <w:b/>
          <w:bCs/>
          <w:sz w:val="28"/>
          <w:szCs w:val="28"/>
        </w:rPr>
        <w:br/>
        <w:t>import '../models/</w:t>
      </w:r>
      <w:proofErr w:type="spellStart"/>
      <w:r w:rsidRPr="00C90403">
        <w:rPr>
          <w:b/>
          <w:bCs/>
          <w:sz w:val="28"/>
          <w:szCs w:val="28"/>
        </w:rPr>
        <w:t>login_model.dart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استيراد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النماذج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>part '</w:t>
      </w:r>
      <w:proofErr w:type="spellStart"/>
      <w:r w:rsidRPr="00C90403">
        <w:rPr>
          <w:b/>
          <w:bCs/>
          <w:sz w:val="28"/>
          <w:szCs w:val="28"/>
        </w:rPr>
        <w:t>api_client.g.dart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الملف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الذي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سيتم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توليده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تلقائيًا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>@RestApi(baseUrl: "https://example.com/</w:t>
      </w:r>
      <w:proofErr w:type="spellStart"/>
      <w:r w:rsidRPr="00C90403">
        <w:rPr>
          <w:b/>
          <w:bCs/>
          <w:sz w:val="28"/>
          <w:szCs w:val="28"/>
        </w:rPr>
        <w:t>api</w:t>
      </w:r>
      <w:proofErr w:type="spellEnd"/>
      <w:r w:rsidRPr="00C90403">
        <w:rPr>
          <w:b/>
          <w:bCs/>
          <w:sz w:val="28"/>
          <w:szCs w:val="28"/>
        </w:rPr>
        <w:t xml:space="preserve">/") // </w:t>
      </w:r>
      <w:proofErr w:type="spellStart"/>
      <w:r w:rsidRPr="00C90403">
        <w:rPr>
          <w:b/>
          <w:bCs/>
          <w:sz w:val="28"/>
          <w:szCs w:val="28"/>
        </w:rPr>
        <w:t>رابط</w:t>
      </w:r>
      <w:proofErr w:type="spellEnd"/>
      <w:r w:rsidRPr="00C90403">
        <w:rPr>
          <w:b/>
          <w:bCs/>
          <w:sz w:val="28"/>
          <w:szCs w:val="28"/>
        </w:rPr>
        <w:t xml:space="preserve"> API </w:t>
      </w:r>
      <w:proofErr w:type="spellStart"/>
      <w:r w:rsidRPr="00C90403">
        <w:rPr>
          <w:b/>
          <w:bCs/>
          <w:sz w:val="28"/>
          <w:szCs w:val="28"/>
        </w:rPr>
        <w:t>الأساسي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abstract class 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 xml:space="preserve"> {</w:t>
      </w:r>
      <w:r w:rsidRPr="00C90403">
        <w:rPr>
          <w:b/>
          <w:bCs/>
          <w:sz w:val="28"/>
          <w:szCs w:val="28"/>
        </w:rPr>
        <w:br/>
        <w:t xml:space="preserve">  factory 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 xml:space="preserve">(Dio </w:t>
      </w:r>
      <w:proofErr w:type="spellStart"/>
      <w:r w:rsidRPr="00C90403">
        <w:rPr>
          <w:b/>
          <w:bCs/>
          <w:sz w:val="28"/>
          <w:szCs w:val="28"/>
        </w:rPr>
        <w:t>dio</w:t>
      </w:r>
      <w:proofErr w:type="spellEnd"/>
      <w:r w:rsidRPr="00C90403">
        <w:rPr>
          <w:b/>
          <w:bCs/>
          <w:sz w:val="28"/>
          <w:szCs w:val="28"/>
        </w:rPr>
        <w:t xml:space="preserve">, {String </w:t>
      </w:r>
      <w:proofErr w:type="spellStart"/>
      <w:r w:rsidRPr="00C90403">
        <w:rPr>
          <w:b/>
          <w:bCs/>
          <w:sz w:val="28"/>
          <w:szCs w:val="28"/>
        </w:rPr>
        <w:t>baseUrl</w:t>
      </w:r>
      <w:proofErr w:type="spellEnd"/>
      <w:r w:rsidRPr="00C90403">
        <w:rPr>
          <w:b/>
          <w:bCs/>
          <w:sz w:val="28"/>
          <w:szCs w:val="28"/>
        </w:rPr>
        <w:t>}) = _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 xml:space="preserve">; // </w:t>
      </w:r>
      <w:proofErr w:type="spellStart"/>
      <w:r w:rsidRPr="00C90403">
        <w:rPr>
          <w:b/>
          <w:bCs/>
          <w:sz w:val="28"/>
          <w:szCs w:val="28"/>
        </w:rPr>
        <w:t>إنشاء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كائن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@POST("/login") // </w:t>
      </w:r>
      <w:proofErr w:type="spellStart"/>
      <w:r w:rsidRPr="00C90403">
        <w:rPr>
          <w:b/>
          <w:bCs/>
          <w:sz w:val="28"/>
          <w:szCs w:val="28"/>
        </w:rPr>
        <w:t>طلب</w:t>
      </w:r>
      <w:proofErr w:type="spellEnd"/>
      <w:r w:rsidRPr="00C90403">
        <w:rPr>
          <w:b/>
          <w:bCs/>
          <w:sz w:val="28"/>
          <w:szCs w:val="28"/>
        </w:rPr>
        <w:t xml:space="preserve"> POST </w:t>
      </w:r>
      <w:proofErr w:type="spellStart"/>
      <w:r w:rsidRPr="00C90403">
        <w:rPr>
          <w:b/>
          <w:bCs/>
          <w:sz w:val="28"/>
          <w:szCs w:val="28"/>
        </w:rPr>
        <w:t>لتسجيل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الدخول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  Future&lt;</w:t>
      </w:r>
      <w:proofErr w:type="spellStart"/>
      <w:r w:rsidRPr="00C90403">
        <w:rPr>
          <w:b/>
          <w:bCs/>
          <w:sz w:val="28"/>
          <w:szCs w:val="28"/>
        </w:rPr>
        <w:t>LoginResponse</w:t>
      </w:r>
      <w:proofErr w:type="spellEnd"/>
      <w:r w:rsidRPr="00C90403">
        <w:rPr>
          <w:b/>
          <w:bCs/>
          <w:sz w:val="28"/>
          <w:szCs w:val="28"/>
        </w:rPr>
        <w:t xml:space="preserve">&gt; login(@Body() </w:t>
      </w:r>
      <w:proofErr w:type="spellStart"/>
      <w:r w:rsidRPr="00C90403">
        <w:rPr>
          <w:b/>
          <w:bCs/>
          <w:sz w:val="28"/>
          <w:szCs w:val="28"/>
        </w:rPr>
        <w:t>LoginRequest</w:t>
      </w:r>
      <w:proofErr w:type="spellEnd"/>
      <w:r w:rsidRPr="00C90403">
        <w:rPr>
          <w:b/>
          <w:bCs/>
          <w:sz w:val="28"/>
          <w:szCs w:val="28"/>
        </w:rPr>
        <w:t xml:space="preserve"> request); // </w:t>
      </w:r>
      <w:proofErr w:type="spellStart"/>
      <w:r w:rsidRPr="00C90403">
        <w:rPr>
          <w:b/>
          <w:bCs/>
          <w:sz w:val="28"/>
          <w:szCs w:val="28"/>
        </w:rPr>
        <w:t>إرسال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بيانات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المستخدم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واستقبال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الرد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  <w:t>```</w:t>
      </w:r>
      <w:r w:rsidRPr="00C90403">
        <w:rPr>
          <w:b/>
          <w:bCs/>
          <w:sz w:val="28"/>
          <w:szCs w:val="28"/>
        </w:rPr>
        <w:br/>
      </w:r>
    </w:p>
    <w:p w14:paraId="474DCD23" w14:textId="77777777" w:rsidR="00F04E91" w:rsidRPr="00634248" w:rsidRDefault="00F04E91" w:rsidP="00F04E91">
      <w:pPr>
        <w:bidi/>
        <w:rPr>
          <w:sz w:val="28"/>
          <w:szCs w:val="28"/>
        </w:rPr>
      </w:pPr>
      <w:r w:rsidRPr="00634248">
        <w:rPr>
          <w:sz w:val="28"/>
          <w:szCs w:val="28"/>
        </w:rPr>
        <w:br/>
        <w:t xml:space="preserve">@POST: </w:t>
      </w:r>
      <w:proofErr w:type="spellStart"/>
      <w:r w:rsidRPr="00634248">
        <w:rPr>
          <w:sz w:val="28"/>
          <w:szCs w:val="28"/>
        </w:rPr>
        <w:t>تشير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إلى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أن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هذه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الوظيفة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ستقوم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بإرسال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طلب</w:t>
      </w:r>
      <w:proofErr w:type="spellEnd"/>
      <w:r w:rsidRPr="00634248">
        <w:rPr>
          <w:sz w:val="28"/>
          <w:szCs w:val="28"/>
        </w:rPr>
        <w:t xml:space="preserve"> HTTP POST.</w:t>
      </w:r>
      <w:r w:rsidRPr="00634248">
        <w:rPr>
          <w:sz w:val="28"/>
          <w:szCs w:val="28"/>
        </w:rPr>
        <w:br/>
        <w:t xml:space="preserve">@Body: </w:t>
      </w:r>
      <w:proofErr w:type="spellStart"/>
      <w:r w:rsidRPr="00634248">
        <w:rPr>
          <w:sz w:val="28"/>
          <w:szCs w:val="28"/>
        </w:rPr>
        <w:t>تحدد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أن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البيانات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التي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يتم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تمريرها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إلى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الدالة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سيتم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إرسالها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في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جسم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الطلب</w:t>
      </w:r>
      <w:proofErr w:type="spellEnd"/>
      <w:r w:rsidRPr="00634248">
        <w:rPr>
          <w:sz w:val="28"/>
          <w:szCs w:val="28"/>
        </w:rPr>
        <w:t xml:space="preserve"> (Body).</w:t>
      </w:r>
      <w:r w:rsidRPr="00634248">
        <w:rPr>
          <w:sz w:val="28"/>
          <w:szCs w:val="28"/>
        </w:rPr>
        <w:br/>
      </w:r>
    </w:p>
    <w:p w14:paraId="0EC3A18E" w14:textId="77777777" w:rsidR="00F04E91" w:rsidRPr="00634248" w:rsidRDefault="00F04E91" w:rsidP="00F04E91">
      <w:pPr>
        <w:pStyle w:val="Heading2"/>
        <w:bidi/>
        <w:rPr>
          <w:sz w:val="32"/>
          <w:szCs w:val="32"/>
        </w:rPr>
      </w:pPr>
      <w:r w:rsidRPr="00634248">
        <w:rPr>
          <w:sz w:val="32"/>
          <w:szCs w:val="32"/>
        </w:rPr>
        <w:t xml:space="preserve">2. </w:t>
      </w:r>
      <w:proofErr w:type="spellStart"/>
      <w:r w:rsidRPr="00634248">
        <w:rPr>
          <w:sz w:val="32"/>
          <w:szCs w:val="32"/>
        </w:rPr>
        <w:t>إنشاء</w:t>
      </w:r>
      <w:proofErr w:type="spellEnd"/>
      <w:r w:rsidRPr="00634248">
        <w:rPr>
          <w:sz w:val="32"/>
          <w:szCs w:val="32"/>
        </w:rPr>
        <w:t xml:space="preserve"> </w:t>
      </w:r>
      <w:proofErr w:type="spellStart"/>
      <w:r w:rsidRPr="00634248">
        <w:rPr>
          <w:sz w:val="32"/>
          <w:szCs w:val="32"/>
        </w:rPr>
        <w:t>النماذج</w:t>
      </w:r>
      <w:proofErr w:type="spellEnd"/>
      <w:r w:rsidRPr="00634248">
        <w:rPr>
          <w:sz w:val="32"/>
          <w:szCs w:val="32"/>
        </w:rPr>
        <w:t xml:space="preserve"> (Models):</w:t>
      </w:r>
    </w:p>
    <w:p w14:paraId="02197AB0" w14:textId="77777777" w:rsidR="00F04E91" w:rsidRPr="00634248" w:rsidRDefault="00F04E91" w:rsidP="00C90403">
      <w:pPr>
        <w:bidi/>
        <w:jc w:val="right"/>
        <w:rPr>
          <w:sz w:val="28"/>
          <w:szCs w:val="28"/>
        </w:rPr>
      </w:pPr>
      <w:r w:rsidRPr="00634248">
        <w:rPr>
          <w:sz w:val="28"/>
          <w:szCs w:val="28"/>
        </w:rPr>
        <w:br/>
        <w:t>```dart</w:t>
      </w:r>
      <w:r w:rsidRPr="00C90403">
        <w:rPr>
          <w:b/>
          <w:bCs/>
          <w:sz w:val="28"/>
          <w:szCs w:val="28"/>
        </w:rPr>
        <w:br/>
        <w:t xml:space="preserve">// </w:t>
      </w:r>
      <w:proofErr w:type="spellStart"/>
      <w:r w:rsidRPr="00C90403">
        <w:rPr>
          <w:b/>
          <w:bCs/>
          <w:sz w:val="28"/>
          <w:szCs w:val="28"/>
        </w:rPr>
        <w:t>نموذج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الطلب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LoginRequest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لتحويل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البيانات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إلى</w:t>
      </w:r>
      <w:proofErr w:type="spellEnd"/>
      <w:r w:rsidRPr="00C90403">
        <w:rPr>
          <w:b/>
          <w:bCs/>
          <w:sz w:val="28"/>
          <w:szCs w:val="28"/>
        </w:rPr>
        <w:t xml:space="preserve"> JSON.</w:t>
      </w:r>
      <w:r w:rsidRPr="00C90403">
        <w:rPr>
          <w:b/>
          <w:bCs/>
          <w:sz w:val="28"/>
          <w:szCs w:val="28"/>
        </w:rPr>
        <w:br/>
        <w:t xml:space="preserve">class </w:t>
      </w:r>
      <w:proofErr w:type="spellStart"/>
      <w:r w:rsidRPr="00C90403">
        <w:rPr>
          <w:b/>
          <w:bCs/>
          <w:sz w:val="28"/>
          <w:szCs w:val="28"/>
        </w:rPr>
        <w:t>LoginRequest</w:t>
      </w:r>
      <w:proofErr w:type="spellEnd"/>
      <w:r w:rsidRPr="00C90403">
        <w:rPr>
          <w:b/>
          <w:bCs/>
          <w:sz w:val="28"/>
          <w:szCs w:val="28"/>
        </w:rPr>
        <w:t xml:space="preserve"> {</w:t>
      </w:r>
      <w:r w:rsidRPr="00C90403">
        <w:rPr>
          <w:b/>
          <w:bCs/>
          <w:sz w:val="28"/>
          <w:szCs w:val="28"/>
        </w:rPr>
        <w:br/>
        <w:t xml:space="preserve">  final String email; // </w:t>
      </w:r>
      <w:proofErr w:type="spellStart"/>
      <w:r w:rsidRPr="00C90403">
        <w:rPr>
          <w:b/>
          <w:bCs/>
          <w:sz w:val="28"/>
          <w:szCs w:val="28"/>
        </w:rPr>
        <w:t>البريد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الإلكتروني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  final String password; // </w:t>
      </w:r>
      <w:proofErr w:type="spellStart"/>
      <w:r w:rsidRPr="00C90403">
        <w:rPr>
          <w:b/>
          <w:bCs/>
          <w:sz w:val="28"/>
          <w:szCs w:val="28"/>
        </w:rPr>
        <w:t>كلمة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المرور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</w:t>
      </w:r>
      <w:proofErr w:type="spellStart"/>
      <w:r w:rsidRPr="00C90403">
        <w:rPr>
          <w:b/>
          <w:bCs/>
          <w:sz w:val="28"/>
          <w:szCs w:val="28"/>
        </w:rPr>
        <w:t>LoginRequest</w:t>
      </w:r>
      <w:proofErr w:type="spellEnd"/>
      <w:r w:rsidRPr="00C90403">
        <w:rPr>
          <w:b/>
          <w:bCs/>
          <w:sz w:val="28"/>
          <w:szCs w:val="28"/>
        </w:rPr>
        <w:t xml:space="preserve">({required </w:t>
      </w:r>
      <w:proofErr w:type="spellStart"/>
      <w:r w:rsidRPr="00C90403">
        <w:rPr>
          <w:b/>
          <w:bCs/>
          <w:sz w:val="28"/>
          <w:szCs w:val="28"/>
        </w:rPr>
        <w:t>this.email</w:t>
      </w:r>
      <w:proofErr w:type="spellEnd"/>
      <w:r w:rsidRPr="00C90403">
        <w:rPr>
          <w:b/>
          <w:bCs/>
          <w:sz w:val="28"/>
          <w:szCs w:val="28"/>
        </w:rPr>
        <w:t xml:space="preserve">, required </w:t>
      </w:r>
      <w:proofErr w:type="spellStart"/>
      <w:r w:rsidRPr="00C90403">
        <w:rPr>
          <w:b/>
          <w:bCs/>
          <w:sz w:val="28"/>
          <w:szCs w:val="28"/>
        </w:rPr>
        <w:t>this.password</w:t>
      </w:r>
      <w:proofErr w:type="spellEnd"/>
      <w:r w:rsidRPr="00C90403">
        <w:rPr>
          <w:b/>
          <w:bCs/>
          <w:sz w:val="28"/>
          <w:szCs w:val="28"/>
        </w:rPr>
        <w:t xml:space="preserve">}); // </w:t>
      </w:r>
      <w:proofErr w:type="spellStart"/>
      <w:r w:rsidRPr="00C90403">
        <w:rPr>
          <w:b/>
          <w:bCs/>
          <w:sz w:val="28"/>
          <w:szCs w:val="28"/>
        </w:rPr>
        <w:t>المُنشئ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// </w:t>
      </w:r>
      <w:proofErr w:type="spellStart"/>
      <w:r w:rsidRPr="00C90403">
        <w:rPr>
          <w:b/>
          <w:bCs/>
          <w:sz w:val="28"/>
          <w:szCs w:val="28"/>
        </w:rPr>
        <w:t>تحويل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كائن</w:t>
      </w:r>
      <w:proofErr w:type="spellEnd"/>
      <w:r w:rsidRPr="00C90403">
        <w:rPr>
          <w:b/>
          <w:bCs/>
          <w:sz w:val="28"/>
          <w:szCs w:val="28"/>
        </w:rPr>
        <w:t xml:space="preserve"> Dart </w:t>
      </w:r>
      <w:proofErr w:type="spellStart"/>
      <w:r w:rsidRPr="00C90403">
        <w:rPr>
          <w:b/>
          <w:bCs/>
          <w:sz w:val="28"/>
          <w:szCs w:val="28"/>
        </w:rPr>
        <w:t>إلى</w:t>
      </w:r>
      <w:proofErr w:type="spellEnd"/>
      <w:r w:rsidRPr="00C90403">
        <w:rPr>
          <w:b/>
          <w:bCs/>
          <w:sz w:val="28"/>
          <w:szCs w:val="28"/>
        </w:rPr>
        <w:t xml:space="preserve"> JSON.</w:t>
      </w:r>
      <w:r w:rsidRPr="00C90403">
        <w:rPr>
          <w:b/>
          <w:bCs/>
          <w:sz w:val="28"/>
          <w:szCs w:val="28"/>
        </w:rPr>
        <w:br/>
        <w:t xml:space="preserve">  Map&lt;String, dynamic&gt; </w:t>
      </w:r>
      <w:proofErr w:type="spellStart"/>
      <w:r w:rsidRPr="00C90403">
        <w:rPr>
          <w:b/>
          <w:bCs/>
          <w:sz w:val="28"/>
          <w:szCs w:val="28"/>
        </w:rPr>
        <w:t>toJson</w:t>
      </w:r>
      <w:proofErr w:type="spellEnd"/>
      <w:r w:rsidRPr="00C90403">
        <w:rPr>
          <w:b/>
          <w:bCs/>
          <w:sz w:val="28"/>
          <w:szCs w:val="28"/>
        </w:rPr>
        <w:t>() {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lastRenderedPageBreak/>
        <w:t xml:space="preserve">    return {</w:t>
      </w:r>
      <w:r w:rsidRPr="00C90403">
        <w:rPr>
          <w:b/>
          <w:bCs/>
          <w:sz w:val="28"/>
          <w:szCs w:val="28"/>
        </w:rPr>
        <w:br/>
        <w:t xml:space="preserve">      'email': email,</w:t>
      </w:r>
      <w:r w:rsidRPr="00C90403">
        <w:rPr>
          <w:b/>
          <w:bCs/>
          <w:sz w:val="28"/>
          <w:szCs w:val="28"/>
        </w:rPr>
        <w:br/>
        <w:t xml:space="preserve">      'password': password,</w:t>
      </w:r>
      <w:r w:rsidRPr="00C90403">
        <w:rPr>
          <w:b/>
          <w:bCs/>
          <w:sz w:val="28"/>
          <w:szCs w:val="28"/>
        </w:rPr>
        <w:br/>
        <w:t xml:space="preserve">    };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// </w:t>
      </w:r>
      <w:proofErr w:type="spellStart"/>
      <w:r w:rsidRPr="00C90403">
        <w:rPr>
          <w:b/>
          <w:bCs/>
          <w:sz w:val="28"/>
          <w:szCs w:val="28"/>
        </w:rPr>
        <w:t>نموذج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الاستجابة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LoginResponse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لتحليل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الرد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القادم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الخادم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class </w:t>
      </w:r>
      <w:proofErr w:type="spellStart"/>
      <w:r w:rsidRPr="00C90403">
        <w:rPr>
          <w:b/>
          <w:bCs/>
          <w:sz w:val="28"/>
          <w:szCs w:val="28"/>
        </w:rPr>
        <w:t>LoginResponse</w:t>
      </w:r>
      <w:proofErr w:type="spellEnd"/>
      <w:r w:rsidRPr="00C90403">
        <w:rPr>
          <w:b/>
          <w:bCs/>
          <w:sz w:val="28"/>
          <w:szCs w:val="28"/>
        </w:rPr>
        <w:t xml:space="preserve"> {</w:t>
      </w:r>
      <w:r w:rsidRPr="00C90403">
        <w:rPr>
          <w:b/>
          <w:bCs/>
          <w:sz w:val="28"/>
          <w:szCs w:val="28"/>
        </w:rPr>
        <w:br/>
        <w:t xml:space="preserve">  final String? token; // </w:t>
      </w:r>
      <w:proofErr w:type="spellStart"/>
      <w:r w:rsidRPr="00C90403">
        <w:rPr>
          <w:b/>
          <w:bCs/>
          <w:sz w:val="28"/>
          <w:szCs w:val="28"/>
        </w:rPr>
        <w:t>رمز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الدخول</w:t>
      </w:r>
      <w:proofErr w:type="spellEnd"/>
      <w:r w:rsidRPr="00C90403">
        <w:rPr>
          <w:b/>
          <w:bCs/>
          <w:sz w:val="28"/>
          <w:szCs w:val="28"/>
        </w:rPr>
        <w:t xml:space="preserve"> (</w:t>
      </w:r>
      <w:proofErr w:type="spellStart"/>
      <w:r w:rsidRPr="00C90403">
        <w:rPr>
          <w:b/>
          <w:bCs/>
          <w:sz w:val="28"/>
          <w:szCs w:val="28"/>
        </w:rPr>
        <w:t>إذا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تم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التسجيل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بنجاح</w:t>
      </w:r>
      <w:proofErr w:type="spellEnd"/>
      <w:r w:rsidRPr="00C90403">
        <w:rPr>
          <w:b/>
          <w:bCs/>
          <w:sz w:val="28"/>
          <w:szCs w:val="28"/>
        </w:rPr>
        <w:t>).</w:t>
      </w:r>
      <w:r w:rsidRPr="00C90403">
        <w:rPr>
          <w:b/>
          <w:bCs/>
          <w:sz w:val="28"/>
          <w:szCs w:val="28"/>
        </w:rPr>
        <w:br/>
        <w:t xml:space="preserve">  final String? message; // </w:t>
      </w:r>
      <w:proofErr w:type="spellStart"/>
      <w:r w:rsidRPr="00C90403">
        <w:rPr>
          <w:b/>
          <w:bCs/>
          <w:sz w:val="28"/>
          <w:szCs w:val="28"/>
        </w:rPr>
        <w:t>رسالة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الاستجابة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</w:t>
      </w:r>
      <w:proofErr w:type="spellStart"/>
      <w:r w:rsidRPr="00C90403">
        <w:rPr>
          <w:b/>
          <w:bCs/>
          <w:sz w:val="28"/>
          <w:szCs w:val="28"/>
        </w:rPr>
        <w:t>LoginResponse</w:t>
      </w:r>
      <w:proofErr w:type="spellEnd"/>
      <w:r w:rsidRPr="00C90403">
        <w:rPr>
          <w:b/>
          <w:bCs/>
          <w:sz w:val="28"/>
          <w:szCs w:val="28"/>
        </w:rPr>
        <w:t>({</w:t>
      </w:r>
      <w:proofErr w:type="spellStart"/>
      <w:r w:rsidRPr="00C90403">
        <w:rPr>
          <w:b/>
          <w:bCs/>
          <w:sz w:val="28"/>
          <w:szCs w:val="28"/>
        </w:rPr>
        <w:t>this.token</w:t>
      </w:r>
      <w:proofErr w:type="spellEnd"/>
      <w:r w:rsidRPr="00C90403">
        <w:rPr>
          <w:b/>
          <w:bCs/>
          <w:sz w:val="28"/>
          <w:szCs w:val="28"/>
        </w:rPr>
        <w:t xml:space="preserve">, </w:t>
      </w:r>
      <w:proofErr w:type="spellStart"/>
      <w:r w:rsidRPr="00C90403">
        <w:rPr>
          <w:b/>
          <w:bCs/>
          <w:sz w:val="28"/>
          <w:szCs w:val="28"/>
        </w:rPr>
        <w:t>this.message</w:t>
      </w:r>
      <w:proofErr w:type="spellEnd"/>
      <w:r w:rsidRPr="00C90403">
        <w:rPr>
          <w:b/>
          <w:bCs/>
          <w:sz w:val="28"/>
          <w:szCs w:val="28"/>
        </w:rPr>
        <w:t xml:space="preserve">}); // </w:t>
      </w:r>
      <w:proofErr w:type="spellStart"/>
      <w:r w:rsidRPr="00C90403">
        <w:rPr>
          <w:b/>
          <w:bCs/>
          <w:sz w:val="28"/>
          <w:szCs w:val="28"/>
        </w:rPr>
        <w:t>المُنشئ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// </w:t>
      </w:r>
      <w:proofErr w:type="spellStart"/>
      <w:r w:rsidRPr="00C90403">
        <w:rPr>
          <w:b/>
          <w:bCs/>
          <w:sz w:val="28"/>
          <w:szCs w:val="28"/>
        </w:rPr>
        <w:t>تحويل</w:t>
      </w:r>
      <w:proofErr w:type="spellEnd"/>
      <w:r w:rsidRPr="00C90403">
        <w:rPr>
          <w:b/>
          <w:bCs/>
          <w:sz w:val="28"/>
          <w:szCs w:val="28"/>
        </w:rPr>
        <w:t xml:space="preserve"> JSON </w:t>
      </w:r>
      <w:proofErr w:type="spellStart"/>
      <w:r w:rsidRPr="00C90403">
        <w:rPr>
          <w:b/>
          <w:bCs/>
          <w:sz w:val="28"/>
          <w:szCs w:val="28"/>
        </w:rPr>
        <w:t>إلى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كائن</w:t>
      </w:r>
      <w:proofErr w:type="spellEnd"/>
      <w:r w:rsidRPr="00C90403">
        <w:rPr>
          <w:b/>
          <w:bCs/>
          <w:sz w:val="28"/>
          <w:szCs w:val="28"/>
        </w:rPr>
        <w:t xml:space="preserve"> Dart.</w:t>
      </w:r>
      <w:r w:rsidRPr="00C90403">
        <w:rPr>
          <w:b/>
          <w:bCs/>
          <w:sz w:val="28"/>
          <w:szCs w:val="28"/>
        </w:rPr>
        <w:br/>
        <w:t xml:space="preserve">  factory </w:t>
      </w:r>
      <w:proofErr w:type="spellStart"/>
      <w:r w:rsidRPr="00C90403">
        <w:rPr>
          <w:b/>
          <w:bCs/>
          <w:sz w:val="28"/>
          <w:szCs w:val="28"/>
        </w:rPr>
        <w:t>LoginResponse.fromJson</w:t>
      </w:r>
      <w:proofErr w:type="spellEnd"/>
      <w:r w:rsidRPr="00C90403">
        <w:rPr>
          <w:b/>
          <w:bCs/>
          <w:sz w:val="28"/>
          <w:szCs w:val="28"/>
        </w:rPr>
        <w:t xml:space="preserve">(Map&lt;String, dynamic&gt; </w:t>
      </w:r>
      <w:proofErr w:type="spellStart"/>
      <w:r w:rsidRPr="00C90403">
        <w:rPr>
          <w:b/>
          <w:bCs/>
          <w:sz w:val="28"/>
          <w:szCs w:val="28"/>
        </w:rPr>
        <w:t>json</w:t>
      </w:r>
      <w:proofErr w:type="spellEnd"/>
      <w:r w:rsidRPr="00C90403">
        <w:rPr>
          <w:b/>
          <w:bCs/>
          <w:sz w:val="28"/>
          <w:szCs w:val="28"/>
        </w:rPr>
        <w:t>) {</w:t>
      </w:r>
      <w:r w:rsidRPr="00C90403">
        <w:rPr>
          <w:b/>
          <w:bCs/>
          <w:sz w:val="28"/>
          <w:szCs w:val="28"/>
        </w:rPr>
        <w:br/>
        <w:t xml:space="preserve">    return </w:t>
      </w:r>
      <w:proofErr w:type="spellStart"/>
      <w:r w:rsidRPr="00C90403">
        <w:rPr>
          <w:b/>
          <w:bCs/>
          <w:sz w:val="28"/>
          <w:szCs w:val="28"/>
        </w:rPr>
        <w:t>LoginResponse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token: </w:t>
      </w:r>
      <w:proofErr w:type="spellStart"/>
      <w:r w:rsidRPr="00C90403">
        <w:rPr>
          <w:b/>
          <w:bCs/>
          <w:sz w:val="28"/>
          <w:szCs w:val="28"/>
        </w:rPr>
        <w:t>json</w:t>
      </w:r>
      <w:proofErr w:type="spellEnd"/>
      <w:r w:rsidRPr="00C90403">
        <w:rPr>
          <w:b/>
          <w:bCs/>
          <w:sz w:val="28"/>
          <w:szCs w:val="28"/>
        </w:rPr>
        <w:t>['token'],</w:t>
      </w:r>
      <w:r w:rsidRPr="00C90403">
        <w:rPr>
          <w:b/>
          <w:bCs/>
          <w:sz w:val="28"/>
          <w:szCs w:val="28"/>
        </w:rPr>
        <w:br/>
        <w:t xml:space="preserve">      message: </w:t>
      </w:r>
      <w:proofErr w:type="spellStart"/>
      <w:r w:rsidRPr="00C90403">
        <w:rPr>
          <w:b/>
          <w:bCs/>
          <w:sz w:val="28"/>
          <w:szCs w:val="28"/>
        </w:rPr>
        <w:t>json</w:t>
      </w:r>
      <w:proofErr w:type="spellEnd"/>
      <w:r w:rsidRPr="00C90403">
        <w:rPr>
          <w:b/>
          <w:bCs/>
          <w:sz w:val="28"/>
          <w:szCs w:val="28"/>
        </w:rPr>
        <w:t>['message'],</w:t>
      </w:r>
      <w:r w:rsidRPr="00C90403">
        <w:rPr>
          <w:b/>
          <w:bCs/>
          <w:sz w:val="28"/>
          <w:szCs w:val="28"/>
        </w:rPr>
        <w:br/>
        <w:t xml:space="preserve">    );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  <w:t>```</w:t>
      </w:r>
      <w:r w:rsidRPr="00C90403">
        <w:rPr>
          <w:b/>
          <w:bCs/>
          <w:sz w:val="28"/>
          <w:szCs w:val="28"/>
        </w:rPr>
        <w:br/>
      </w:r>
    </w:p>
    <w:p w14:paraId="26846AF6" w14:textId="77777777" w:rsidR="00F04E91" w:rsidRPr="00634248" w:rsidRDefault="00F04E91" w:rsidP="00F04E91">
      <w:pPr>
        <w:bidi/>
        <w:rPr>
          <w:sz w:val="28"/>
          <w:szCs w:val="28"/>
        </w:rPr>
      </w:pPr>
      <w:r w:rsidRPr="00634248">
        <w:rPr>
          <w:sz w:val="28"/>
          <w:szCs w:val="28"/>
        </w:rPr>
        <w:br/>
      </w:r>
      <w:proofErr w:type="spellStart"/>
      <w:r w:rsidRPr="00634248">
        <w:rPr>
          <w:sz w:val="28"/>
          <w:szCs w:val="28"/>
        </w:rPr>
        <w:t>LoginRequest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يحتوي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على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الحقول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المطلوبة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لإرسال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البيانات</w:t>
      </w:r>
      <w:proofErr w:type="spellEnd"/>
      <w:r w:rsidRPr="00634248">
        <w:rPr>
          <w:sz w:val="28"/>
          <w:szCs w:val="28"/>
        </w:rPr>
        <w:t>.</w:t>
      </w:r>
      <w:r w:rsidRPr="00634248">
        <w:rPr>
          <w:sz w:val="28"/>
          <w:szCs w:val="28"/>
        </w:rPr>
        <w:br/>
      </w:r>
      <w:proofErr w:type="spellStart"/>
      <w:r w:rsidRPr="00634248">
        <w:rPr>
          <w:sz w:val="28"/>
          <w:szCs w:val="28"/>
        </w:rPr>
        <w:t>toJson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يحوّل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كائن</w:t>
      </w:r>
      <w:proofErr w:type="spellEnd"/>
      <w:r w:rsidRPr="00634248">
        <w:rPr>
          <w:sz w:val="28"/>
          <w:szCs w:val="28"/>
        </w:rPr>
        <w:t xml:space="preserve"> Dart </w:t>
      </w:r>
      <w:proofErr w:type="spellStart"/>
      <w:r w:rsidRPr="00634248">
        <w:rPr>
          <w:sz w:val="28"/>
          <w:szCs w:val="28"/>
        </w:rPr>
        <w:t>إلى</w:t>
      </w:r>
      <w:proofErr w:type="spellEnd"/>
      <w:r w:rsidRPr="00634248">
        <w:rPr>
          <w:sz w:val="28"/>
          <w:szCs w:val="28"/>
        </w:rPr>
        <w:t xml:space="preserve"> JSON.</w:t>
      </w:r>
      <w:r w:rsidRPr="00634248">
        <w:rPr>
          <w:sz w:val="28"/>
          <w:szCs w:val="28"/>
        </w:rPr>
        <w:br/>
      </w:r>
      <w:proofErr w:type="spellStart"/>
      <w:r w:rsidRPr="00634248">
        <w:rPr>
          <w:sz w:val="28"/>
          <w:szCs w:val="28"/>
        </w:rPr>
        <w:t>LoginResponse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يحوّل</w:t>
      </w:r>
      <w:proofErr w:type="spellEnd"/>
      <w:r w:rsidRPr="00634248">
        <w:rPr>
          <w:sz w:val="28"/>
          <w:szCs w:val="28"/>
        </w:rPr>
        <w:t xml:space="preserve"> JSON </w:t>
      </w:r>
      <w:proofErr w:type="spellStart"/>
      <w:r w:rsidRPr="00634248">
        <w:rPr>
          <w:sz w:val="28"/>
          <w:szCs w:val="28"/>
        </w:rPr>
        <w:t>إلى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كائن</w:t>
      </w:r>
      <w:proofErr w:type="spellEnd"/>
      <w:r w:rsidRPr="00634248">
        <w:rPr>
          <w:sz w:val="28"/>
          <w:szCs w:val="28"/>
        </w:rPr>
        <w:t xml:space="preserve"> Dart </w:t>
      </w:r>
      <w:proofErr w:type="spellStart"/>
      <w:r w:rsidRPr="00634248">
        <w:rPr>
          <w:sz w:val="28"/>
          <w:szCs w:val="28"/>
        </w:rPr>
        <w:t>لتحليل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الاستجابة</w:t>
      </w:r>
      <w:proofErr w:type="spellEnd"/>
      <w:r w:rsidRPr="00634248">
        <w:rPr>
          <w:sz w:val="28"/>
          <w:szCs w:val="28"/>
        </w:rPr>
        <w:t>.</w:t>
      </w:r>
      <w:r w:rsidRPr="00634248">
        <w:rPr>
          <w:sz w:val="28"/>
          <w:szCs w:val="28"/>
        </w:rPr>
        <w:br/>
      </w:r>
    </w:p>
    <w:p w14:paraId="41081B9D" w14:textId="77777777" w:rsidR="00F04E91" w:rsidRPr="00634248" w:rsidRDefault="00F04E91" w:rsidP="00F04E91">
      <w:pPr>
        <w:pStyle w:val="Heading2"/>
        <w:bidi/>
        <w:rPr>
          <w:sz w:val="32"/>
          <w:szCs w:val="32"/>
        </w:rPr>
      </w:pPr>
      <w:r w:rsidRPr="00634248">
        <w:rPr>
          <w:sz w:val="32"/>
          <w:szCs w:val="32"/>
        </w:rPr>
        <w:t xml:space="preserve">3. </w:t>
      </w:r>
      <w:proofErr w:type="spellStart"/>
      <w:r w:rsidRPr="00634248">
        <w:rPr>
          <w:sz w:val="32"/>
          <w:szCs w:val="32"/>
        </w:rPr>
        <w:t>إعداد</w:t>
      </w:r>
      <w:proofErr w:type="spellEnd"/>
      <w:r w:rsidRPr="00634248">
        <w:rPr>
          <w:sz w:val="32"/>
          <w:szCs w:val="32"/>
        </w:rPr>
        <w:t xml:space="preserve"> Provider:</w:t>
      </w:r>
    </w:p>
    <w:p w14:paraId="6F182203" w14:textId="77777777" w:rsidR="00F04E91" w:rsidRPr="00C90403" w:rsidRDefault="00F04E91" w:rsidP="00C90403">
      <w:pPr>
        <w:bidi/>
        <w:jc w:val="right"/>
        <w:rPr>
          <w:b/>
          <w:bCs/>
          <w:sz w:val="28"/>
          <w:szCs w:val="28"/>
        </w:rPr>
      </w:pPr>
      <w:r w:rsidRPr="00C90403">
        <w:rPr>
          <w:b/>
          <w:bCs/>
          <w:sz w:val="28"/>
          <w:szCs w:val="28"/>
        </w:rPr>
        <w:br/>
        <w:t>```dart</w:t>
      </w:r>
      <w:r w:rsidRPr="00C90403">
        <w:rPr>
          <w:b/>
          <w:bCs/>
          <w:sz w:val="28"/>
          <w:szCs w:val="28"/>
        </w:rPr>
        <w:br/>
        <w:t>import '</w:t>
      </w:r>
      <w:proofErr w:type="spellStart"/>
      <w:r w:rsidRPr="00C90403">
        <w:rPr>
          <w:b/>
          <w:bCs/>
          <w:sz w:val="28"/>
          <w:szCs w:val="28"/>
        </w:rPr>
        <w:t>package:flutter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material.dart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مكتبة</w:t>
      </w:r>
      <w:proofErr w:type="spellEnd"/>
      <w:r w:rsidRPr="00C90403">
        <w:rPr>
          <w:b/>
          <w:bCs/>
          <w:sz w:val="28"/>
          <w:szCs w:val="28"/>
        </w:rPr>
        <w:t xml:space="preserve"> Flutter.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lastRenderedPageBreak/>
        <w:t>import '</w:t>
      </w:r>
      <w:proofErr w:type="spellStart"/>
      <w:r w:rsidRPr="00C90403">
        <w:rPr>
          <w:b/>
          <w:bCs/>
          <w:sz w:val="28"/>
          <w:szCs w:val="28"/>
        </w:rPr>
        <w:t>package:dio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dio.dart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مكتبة</w:t>
      </w:r>
      <w:proofErr w:type="spellEnd"/>
      <w:r w:rsidRPr="00C90403">
        <w:rPr>
          <w:b/>
          <w:bCs/>
          <w:sz w:val="28"/>
          <w:szCs w:val="28"/>
        </w:rPr>
        <w:t xml:space="preserve"> Dio.</w:t>
      </w:r>
      <w:r w:rsidRPr="00C90403">
        <w:rPr>
          <w:b/>
          <w:bCs/>
          <w:sz w:val="28"/>
          <w:szCs w:val="28"/>
        </w:rPr>
        <w:br/>
        <w:t>import '../</w:t>
      </w:r>
      <w:proofErr w:type="spellStart"/>
      <w:r w:rsidRPr="00C90403">
        <w:rPr>
          <w:b/>
          <w:bCs/>
          <w:sz w:val="28"/>
          <w:szCs w:val="28"/>
        </w:rPr>
        <w:t>api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api_client.dart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استيراد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واجهة</w:t>
      </w:r>
      <w:proofErr w:type="spellEnd"/>
      <w:r w:rsidRPr="00C90403">
        <w:rPr>
          <w:b/>
          <w:bCs/>
          <w:sz w:val="28"/>
          <w:szCs w:val="28"/>
        </w:rPr>
        <w:t xml:space="preserve"> API.</w:t>
      </w:r>
      <w:r w:rsidRPr="00C90403">
        <w:rPr>
          <w:b/>
          <w:bCs/>
          <w:sz w:val="28"/>
          <w:szCs w:val="28"/>
        </w:rPr>
        <w:br/>
        <w:t>import '../models/</w:t>
      </w:r>
      <w:proofErr w:type="spellStart"/>
      <w:r w:rsidRPr="00C90403">
        <w:rPr>
          <w:b/>
          <w:bCs/>
          <w:sz w:val="28"/>
          <w:szCs w:val="28"/>
        </w:rPr>
        <w:t>login_model.dart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استيراد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النماذج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class </w:t>
      </w:r>
      <w:proofErr w:type="spellStart"/>
      <w:r w:rsidRPr="00C90403">
        <w:rPr>
          <w:b/>
          <w:bCs/>
          <w:sz w:val="28"/>
          <w:szCs w:val="28"/>
        </w:rPr>
        <w:t>LoginProvider</w:t>
      </w:r>
      <w:proofErr w:type="spellEnd"/>
      <w:r w:rsidRPr="00C90403">
        <w:rPr>
          <w:b/>
          <w:bCs/>
          <w:sz w:val="28"/>
          <w:szCs w:val="28"/>
        </w:rPr>
        <w:t xml:space="preserve"> extends </w:t>
      </w:r>
      <w:proofErr w:type="spellStart"/>
      <w:r w:rsidRPr="00C90403">
        <w:rPr>
          <w:b/>
          <w:bCs/>
          <w:sz w:val="28"/>
          <w:szCs w:val="28"/>
        </w:rPr>
        <w:t>ChangeNotifier</w:t>
      </w:r>
      <w:proofErr w:type="spellEnd"/>
      <w:r w:rsidRPr="00C90403">
        <w:rPr>
          <w:b/>
          <w:bCs/>
          <w:sz w:val="28"/>
          <w:szCs w:val="28"/>
        </w:rPr>
        <w:t xml:space="preserve"> {</w:t>
      </w:r>
      <w:r w:rsidRPr="00C90403">
        <w:rPr>
          <w:b/>
          <w:bCs/>
          <w:sz w:val="28"/>
          <w:szCs w:val="28"/>
        </w:rPr>
        <w:br/>
        <w:t xml:space="preserve">  bool </w:t>
      </w:r>
      <w:proofErr w:type="spellStart"/>
      <w:r w:rsidRPr="00C90403">
        <w:rPr>
          <w:b/>
          <w:bCs/>
          <w:sz w:val="28"/>
          <w:szCs w:val="28"/>
        </w:rPr>
        <w:t>isLoading</w:t>
      </w:r>
      <w:proofErr w:type="spellEnd"/>
      <w:r w:rsidRPr="00C90403">
        <w:rPr>
          <w:b/>
          <w:bCs/>
          <w:sz w:val="28"/>
          <w:szCs w:val="28"/>
        </w:rPr>
        <w:t xml:space="preserve"> = false; // </w:t>
      </w:r>
      <w:proofErr w:type="spellStart"/>
      <w:r w:rsidRPr="00C90403">
        <w:rPr>
          <w:b/>
          <w:bCs/>
          <w:sz w:val="28"/>
          <w:szCs w:val="28"/>
        </w:rPr>
        <w:t>حالة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التحميل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  </w:t>
      </w:r>
      <w:proofErr w:type="spellStart"/>
      <w:r w:rsidRPr="00C90403">
        <w:rPr>
          <w:b/>
          <w:bCs/>
          <w:sz w:val="28"/>
          <w:szCs w:val="28"/>
        </w:rPr>
        <w:t>LoginResponse</w:t>
      </w:r>
      <w:proofErr w:type="spellEnd"/>
      <w:r w:rsidRPr="00C90403">
        <w:rPr>
          <w:b/>
          <w:bCs/>
          <w:sz w:val="28"/>
          <w:szCs w:val="28"/>
        </w:rPr>
        <w:t xml:space="preserve">? response; // </w:t>
      </w:r>
      <w:proofErr w:type="spellStart"/>
      <w:r w:rsidRPr="00C90403">
        <w:rPr>
          <w:b/>
          <w:bCs/>
          <w:sz w:val="28"/>
          <w:szCs w:val="28"/>
        </w:rPr>
        <w:t>الاستجابة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من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الخادم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// </w:t>
      </w:r>
      <w:proofErr w:type="spellStart"/>
      <w:r w:rsidRPr="00C90403">
        <w:rPr>
          <w:b/>
          <w:bCs/>
          <w:sz w:val="28"/>
          <w:szCs w:val="28"/>
        </w:rPr>
        <w:t>دالة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تسجيل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الدخول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  Future&lt;void&gt; login(String email, String password) async {</w:t>
      </w:r>
      <w:r w:rsidRPr="00C90403">
        <w:rPr>
          <w:b/>
          <w:bCs/>
          <w:sz w:val="28"/>
          <w:szCs w:val="28"/>
        </w:rPr>
        <w:br/>
        <w:t xml:space="preserve">    </w:t>
      </w:r>
      <w:proofErr w:type="spellStart"/>
      <w:r w:rsidRPr="00C90403">
        <w:rPr>
          <w:b/>
          <w:bCs/>
          <w:sz w:val="28"/>
          <w:szCs w:val="28"/>
        </w:rPr>
        <w:t>isLoading</w:t>
      </w:r>
      <w:proofErr w:type="spellEnd"/>
      <w:r w:rsidRPr="00C90403">
        <w:rPr>
          <w:b/>
          <w:bCs/>
          <w:sz w:val="28"/>
          <w:szCs w:val="28"/>
        </w:rPr>
        <w:t xml:space="preserve"> = true; // </w:t>
      </w:r>
      <w:proofErr w:type="spellStart"/>
      <w:r w:rsidRPr="00C90403">
        <w:rPr>
          <w:b/>
          <w:bCs/>
          <w:sz w:val="28"/>
          <w:szCs w:val="28"/>
        </w:rPr>
        <w:t>تغيير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حالة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التحميل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إلى</w:t>
      </w:r>
      <w:proofErr w:type="spellEnd"/>
      <w:r w:rsidRPr="00C90403">
        <w:rPr>
          <w:b/>
          <w:bCs/>
          <w:sz w:val="28"/>
          <w:szCs w:val="28"/>
        </w:rPr>
        <w:t xml:space="preserve"> true.</w:t>
      </w:r>
      <w:r w:rsidRPr="00C90403">
        <w:rPr>
          <w:b/>
          <w:bCs/>
          <w:sz w:val="28"/>
          <w:szCs w:val="28"/>
        </w:rPr>
        <w:br/>
        <w:t xml:space="preserve">    </w:t>
      </w:r>
      <w:proofErr w:type="spellStart"/>
      <w:r w:rsidRPr="00C90403">
        <w:rPr>
          <w:b/>
          <w:bCs/>
          <w:sz w:val="28"/>
          <w:szCs w:val="28"/>
        </w:rPr>
        <w:t>notifyListeners</w:t>
      </w:r>
      <w:proofErr w:type="spellEnd"/>
      <w:r w:rsidRPr="00C90403">
        <w:rPr>
          <w:b/>
          <w:bCs/>
          <w:sz w:val="28"/>
          <w:szCs w:val="28"/>
        </w:rPr>
        <w:t xml:space="preserve">(); // </w:t>
      </w:r>
      <w:proofErr w:type="spellStart"/>
      <w:r w:rsidRPr="00C90403">
        <w:rPr>
          <w:b/>
          <w:bCs/>
          <w:sz w:val="28"/>
          <w:szCs w:val="28"/>
        </w:rPr>
        <w:t>إعلام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واجهة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المستخدم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بالتحديث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  final </w:t>
      </w:r>
      <w:proofErr w:type="spellStart"/>
      <w:r w:rsidRPr="00C90403">
        <w:rPr>
          <w:b/>
          <w:bCs/>
          <w:sz w:val="28"/>
          <w:szCs w:val="28"/>
        </w:rPr>
        <w:t>dio</w:t>
      </w:r>
      <w:proofErr w:type="spellEnd"/>
      <w:r w:rsidRPr="00C90403">
        <w:rPr>
          <w:b/>
          <w:bCs/>
          <w:sz w:val="28"/>
          <w:szCs w:val="28"/>
        </w:rPr>
        <w:t xml:space="preserve"> = Dio(); // </w:t>
      </w:r>
      <w:proofErr w:type="spellStart"/>
      <w:r w:rsidRPr="00C90403">
        <w:rPr>
          <w:b/>
          <w:bCs/>
          <w:sz w:val="28"/>
          <w:szCs w:val="28"/>
        </w:rPr>
        <w:t>إنشاء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كائن</w:t>
      </w:r>
      <w:proofErr w:type="spellEnd"/>
      <w:r w:rsidRPr="00C90403">
        <w:rPr>
          <w:b/>
          <w:bCs/>
          <w:sz w:val="28"/>
          <w:szCs w:val="28"/>
        </w:rPr>
        <w:t xml:space="preserve"> Dio.</w:t>
      </w:r>
      <w:r w:rsidRPr="00C90403">
        <w:rPr>
          <w:b/>
          <w:bCs/>
          <w:sz w:val="28"/>
          <w:szCs w:val="28"/>
        </w:rPr>
        <w:br/>
        <w:t xml:space="preserve">    final 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 xml:space="preserve"> = 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>(</w:t>
      </w:r>
      <w:proofErr w:type="spellStart"/>
      <w:r w:rsidRPr="00C90403">
        <w:rPr>
          <w:b/>
          <w:bCs/>
          <w:sz w:val="28"/>
          <w:szCs w:val="28"/>
        </w:rPr>
        <w:t>dio</w:t>
      </w:r>
      <w:proofErr w:type="spellEnd"/>
      <w:r w:rsidRPr="00C90403">
        <w:rPr>
          <w:b/>
          <w:bCs/>
          <w:sz w:val="28"/>
          <w:szCs w:val="28"/>
        </w:rPr>
        <w:t xml:space="preserve">); // </w:t>
      </w:r>
      <w:proofErr w:type="spellStart"/>
      <w:r w:rsidRPr="00C90403">
        <w:rPr>
          <w:b/>
          <w:bCs/>
          <w:sz w:val="28"/>
          <w:szCs w:val="28"/>
        </w:rPr>
        <w:t>إنشاء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كائن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APIClient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  try {</w:t>
      </w:r>
      <w:r w:rsidRPr="00C90403">
        <w:rPr>
          <w:b/>
          <w:bCs/>
          <w:sz w:val="28"/>
          <w:szCs w:val="28"/>
        </w:rPr>
        <w:br/>
        <w:t xml:space="preserve">      response = await </w:t>
      </w:r>
      <w:proofErr w:type="spellStart"/>
      <w:r w:rsidRPr="00C90403">
        <w:rPr>
          <w:b/>
          <w:bCs/>
          <w:sz w:val="28"/>
          <w:szCs w:val="28"/>
        </w:rPr>
        <w:t>apiClient.login</w:t>
      </w:r>
      <w:proofErr w:type="spellEnd"/>
      <w:r w:rsidRPr="00C90403">
        <w:rPr>
          <w:b/>
          <w:bCs/>
          <w:sz w:val="28"/>
          <w:szCs w:val="28"/>
        </w:rPr>
        <w:t>(</w:t>
      </w:r>
      <w:proofErr w:type="spellStart"/>
      <w:r w:rsidRPr="00C90403">
        <w:rPr>
          <w:b/>
          <w:bCs/>
          <w:sz w:val="28"/>
          <w:szCs w:val="28"/>
        </w:rPr>
        <w:t>LoginRequest</w:t>
      </w:r>
      <w:proofErr w:type="spellEnd"/>
      <w:r w:rsidRPr="00C90403">
        <w:rPr>
          <w:b/>
          <w:bCs/>
          <w:sz w:val="28"/>
          <w:szCs w:val="28"/>
        </w:rPr>
        <w:t xml:space="preserve">(email: email, password: password)); // </w:t>
      </w:r>
      <w:proofErr w:type="spellStart"/>
      <w:r w:rsidRPr="00C90403">
        <w:rPr>
          <w:b/>
          <w:bCs/>
          <w:sz w:val="28"/>
          <w:szCs w:val="28"/>
        </w:rPr>
        <w:t>إرسال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البيانات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      print("Login successful: ${</w:t>
      </w:r>
      <w:proofErr w:type="spellStart"/>
      <w:r w:rsidRPr="00C90403">
        <w:rPr>
          <w:b/>
          <w:bCs/>
          <w:sz w:val="28"/>
          <w:szCs w:val="28"/>
        </w:rPr>
        <w:t>response?.token</w:t>
      </w:r>
      <w:proofErr w:type="spellEnd"/>
      <w:r w:rsidRPr="00C90403">
        <w:rPr>
          <w:b/>
          <w:bCs/>
          <w:sz w:val="28"/>
          <w:szCs w:val="28"/>
        </w:rPr>
        <w:t xml:space="preserve">}"); // </w:t>
      </w:r>
      <w:proofErr w:type="spellStart"/>
      <w:r w:rsidRPr="00C90403">
        <w:rPr>
          <w:b/>
          <w:bCs/>
          <w:sz w:val="28"/>
          <w:szCs w:val="28"/>
        </w:rPr>
        <w:t>طباعة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رمز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الدخول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في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حال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النجاح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    } catch (e) {</w:t>
      </w:r>
      <w:r w:rsidRPr="00C90403">
        <w:rPr>
          <w:b/>
          <w:bCs/>
          <w:sz w:val="28"/>
          <w:szCs w:val="28"/>
        </w:rPr>
        <w:br/>
        <w:t xml:space="preserve">      print("Error during login: $e"); // </w:t>
      </w:r>
      <w:proofErr w:type="spellStart"/>
      <w:r w:rsidRPr="00C90403">
        <w:rPr>
          <w:b/>
          <w:bCs/>
          <w:sz w:val="28"/>
          <w:szCs w:val="28"/>
        </w:rPr>
        <w:t>طباعة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الخطأ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إذا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حدث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    } finally {</w:t>
      </w:r>
      <w:r w:rsidRPr="00C90403">
        <w:rPr>
          <w:b/>
          <w:bCs/>
          <w:sz w:val="28"/>
          <w:szCs w:val="28"/>
        </w:rPr>
        <w:br/>
        <w:t xml:space="preserve">      </w:t>
      </w:r>
      <w:proofErr w:type="spellStart"/>
      <w:r w:rsidRPr="00C90403">
        <w:rPr>
          <w:b/>
          <w:bCs/>
          <w:sz w:val="28"/>
          <w:szCs w:val="28"/>
        </w:rPr>
        <w:t>isLoading</w:t>
      </w:r>
      <w:proofErr w:type="spellEnd"/>
      <w:r w:rsidRPr="00C90403">
        <w:rPr>
          <w:b/>
          <w:bCs/>
          <w:sz w:val="28"/>
          <w:szCs w:val="28"/>
        </w:rPr>
        <w:t xml:space="preserve"> = false; // </w:t>
      </w:r>
      <w:proofErr w:type="spellStart"/>
      <w:r w:rsidRPr="00C90403">
        <w:rPr>
          <w:b/>
          <w:bCs/>
          <w:sz w:val="28"/>
          <w:szCs w:val="28"/>
        </w:rPr>
        <w:t>إنهاء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حالة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التحميل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      </w:t>
      </w:r>
      <w:proofErr w:type="spellStart"/>
      <w:r w:rsidRPr="00C90403">
        <w:rPr>
          <w:b/>
          <w:bCs/>
          <w:sz w:val="28"/>
          <w:szCs w:val="28"/>
        </w:rPr>
        <w:t>notifyListeners</w:t>
      </w:r>
      <w:proofErr w:type="spellEnd"/>
      <w:r w:rsidRPr="00C90403">
        <w:rPr>
          <w:b/>
          <w:bCs/>
          <w:sz w:val="28"/>
          <w:szCs w:val="28"/>
        </w:rPr>
        <w:t xml:space="preserve">(); // </w:t>
      </w:r>
      <w:proofErr w:type="spellStart"/>
      <w:r w:rsidRPr="00C90403">
        <w:rPr>
          <w:b/>
          <w:bCs/>
          <w:sz w:val="28"/>
          <w:szCs w:val="28"/>
        </w:rPr>
        <w:t>إعلام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الواجهة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بالتحديث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    }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  <w:t>```</w:t>
      </w:r>
      <w:r w:rsidRPr="00C90403">
        <w:rPr>
          <w:b/>
          <w:bCs/>
          <w:sz w:val="28"/>
          <w:szCs w:val="28"/>
        </w:rPr>
        <w:br/>
      </w:r>
    </w:p>
    <w:p w14:paraId="0BDDADFA" w14:textId="77777777" w:rsidR="00F04E91" w:rsidRPr="00634248" w:rsidRDefault="00F04E91" w:rsidP="00F04E91">
      <w:pPr>
        <w:bidi/>
        <w:rPr>
          <w:sz w:val="28"/>
          <w:szCs w:val="28"/>
        </w:rPr>
      </w:pPr>
      <w:r w:rsidRPr="00634248">
        <w:rPr>
          <w:sz w:val="28"/>
          <w:szCs w:val="28"/>
        </w:rPr>
        <w:br/>
      </w:r>
      <w:proofErr w:type="spellStart"/>
      <w:r w:rsidRPr="00634248">
        <w:rPr>
          <w:sz w:val="28"/>
          <w:szCs w:val="28"/>
        </w:rPr>
        <w:t>isLoading</w:t>
      </w:r>
      <w:proofErr w:type="spellEnd"/>
      <w:r w:rsidRPr="00634248">
        <w:rPr>
          <w:sz w:val="28"/>
          <w:szCs w:val="28"/>
        </w:rPr>
        <w:t xml:space="preserve">: </w:t>
      </w:r>
      <w:proofErr w:type="spellStart"/>
      <w:r w:rsidRPr="00634248">
        <w:rPr>
          <w:sz w:val="28"/>
          <w:szCs w:val="28"/>
        </w:rPr>
        <w:t>تُستخدم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لتحديد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حالة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التحميل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أثناء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إرسال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البيانات</w:t>
      </w:r>
      <w:proofErr w:type="spellEnd"/>
      <w:r w:rsidRPr="00634248">
        <w:rPr>
          <w:sz w:val="28"/>
          <w:szCs w:val="28"/>
        </w:rPr>
        <w:t>.</w:t>
      </w:r>
      <w:r w:rsidRPr="00634248">
        <w:rPr>
          <w:sz w:val="28"/>
          <w:szCs w:val="28"/>
        </w:rPr>
        <w:br/>
      </w:r>
      <w:proofErr w:type="spellStart"/>
      <w:proofErr w:type="gramStart"/>
      <w:r w:rsidRPr="00634248">
        <w:rPr>
          <w:sz w:val="28"/>
          <w:szCs w:val="28"/>
        </w:rPr>
        <w:lastRenderedPageBreak/>
        <w:t>notifyListeners</w:t>
      </w:r>
      <w:proofErr w:type="spellEnd"/>
      <w:r w:rsidRPr="00634248">
        <w:rPr>
          <w:sz w:val="28"/>
          <w:szCs w:val="28"/>
        </w:rPr>
        <w:t>(</w:t>
      </w:r>
      <w:proofErr w:type="gramEnd"/>
      <w:r w:rsidRPr="00634248">
        <w:rPr>
          <w:sz w:val="28"/>
          <w:szCs w:val="28"/>
        </w:rPr>
        <w:t xml:space="preserve">): </w:t>
      </w:r>
      <w:proofErr w:type="spellStart"/>
      <w:r w:rsidRPr="00634248">
        <w:rPr>
          <w:sz w:val="28"/>
          <w:szCs w:val="28"/>
        </w:rPr>
        <w:t>تُحدث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الواجهة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عند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تغيير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الحالة</w:t>
      </w:r>
      <w:proofErr w:type="spellEnd"/>
      <w:r w:rsidRPr="00634248">
        <w:rPr>
          <w:sz w:val="28"/>
          <w:szCs w:val="28"/>
        </w:rPr>
        <w:t>.</w:t>
      </w:r>
      <w:r w:rsidRPr="00634248">
        <w:rPr>
          <w:sz w:val="28"/>
          <w:szCs w:val="28"/>
        </w:rPr>
        <w:br/>
      </w:r>
    </w:p>
    <w:p w14:paraId="5267FE0D" w14:textId="77777777" w:rsidR="00F04E91" w:rsidRPr="00634248" w:rsidRDefault="00F04E91" w:rsidP="00F04E91">
      <w:pPr>
        <w:pStyle w:val="Heading2"/>
        <w:bidi/>
        <w:rPr>
          <w:sz w:val="32"/>
          <w:szCs w:val="32"/>
        </w:rPr>
      </w:pPr>
      <w:r w:rsidRPr="00634248">
        <w:rPr>
          <w:sz w:val="32"/>
          <w:szCs w:val="32"/>
        </w:rPr>
        <w:t xml:space="preserve">4. </w:t>
      </w:r>
      <w:proofErr w:type="spellStart"/>
      <w:r w:rsidRPr="00634248">
        <w:rPr>
          <w:sz w:val="32"/>
          <w:szCs w:val="32"/>
        </w:rPr>
        <w:t>واجهة</w:t>
      </w:r>
      <w:proofErr w:type="spellEnd"/>
      <w:r w:rsidRPr="00634248">
        <w:rPr>
          <w:sz w:val="32"/>
          <w:szCs w:val="32"/>
        </w:rPr>
        <w:t xml:space="preserve"> </w:t>
      </w:r>
      <w:proofErr w:type="spellStart"/>
      <w:r w:rsidRPr="00634248">
        <w:rPr>
          <w:sz w:val="32"/>
          <w:szCs w:val="32"/>
        </w:rPr>
        <w:t>المستخدم</w:t>
      </w:r>
      <w:proofErr w:type="spellEnd"/>
      <w:r w:rsidRPr="00634248">
        <w:rPr>
          <w:sz w:val="32"/>
          <w:szCs w:val="32"/>
        </w:rPr>
        <w:t>:</w:t>
      </w:r>
    </w:p>
    <w:p w14:paraId="7A8A1555" w14:textId="77777777" w:rsidR="00F04E91" w:rsidRPr="00634248" w:rsidRDefault="00F04E91" w:rsidP="00C90403">
      <w:pPr>
        <w:bidi/>
        <w:jc w:val="right"/>
        <w:rPr>
          <w:sz w:val="28"/>
          <w:szCs w:val="28"/>
        </w:rPr>
      </w:pPr>
      <w:r w:rsidRPr="00634248">
        <w:rPr>
          <w:sz w:val="28"/>
          <w:szCs w:val="28"/>
        </w:rPr>
        <w:br/>
        <w:t>```</w:t>
      </w:r>
      <w:r w:rsidRPr="00C90403">
        <w:rPr>
          <w:b/>
          <w:bCs/>
          <w:sz w:val="28"/>
          <w:szCs w:val="28"/>
        </w:rPr>
        <w:t>dart</w:t>
      </w:r>
      <w:r w:rsidRPr="00C90403">
        <w:rPr>
          <w:b/>
          <w:bCs/>
          <w:sz w:val="28"/>
          <w:szCs w:val="28"/>
        </w:rPr>
        <w:br/>
        <w:t>import '</w:t>
      </w:r>
      <w:proofErr w:type="spellStart"/>
      <w:r w:rsidRPr="00C90403">
        <w:rPr>
          <w:b/>
          <w:bCs/>
          <w:sz w:val="28"/>
          <w:szCs w:val="28"/>
        </w:rPr>
        <w:t>package:flutter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material.dart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مكتبة</w:t>
      </w:r>
      <w:proofErr w:type="spellEnd"/>
      <w:r w:rsidRPr="00C90403">
        <w:rPr>
          <w:b/>
          <w:bCs/>
          <w:sz w:val="28"/>
          <w:szCs w:val="28"/>
        </w:rPr>
        <w:t xml:space="preserve"> Flutter.</w:t>
      </w:r>
      <w:r w:rsidRPr="00C90403">
        <w:rPr>
          <w:b/>
          <w:bCs/>
          <w:sz w:val="28"/>
          <w:szCs w:val="28"/>
        </w:rPr>
        <w:br/>
        <w:t>import '</w:t>
      </w:r>
      <w:proofErr w:type="spellStart"/>
      <w:r w:rsidRPr="00C90403">
        <w:rPr>
          <w:b/>
          <w:bCs/>
          <w:sz w:val="28"/>
          <w:szCs w:val="28"/>
        </w:rPr>
        <w:t>package:provider</w:t>
      </w:r>
      <w:proofErr w:type="spellEnd"/>
      <w:r w:rsidRPr="00C90403">
        <w:rPr>
          <w:b/>
          <w:bCs/>
          <w:sz w:val="28"/>
          <w:szCs w:val="28"/>
        </w:rPr>
        <w:t>/</w:t>
      </w:r>
      <w:proofErr w:type="spellStart"/>
      <w:r w:rsidRPr="00C90403">
        <w:rPr>
          <w:b/>
          <w:bCs/>
          <w:sz w:val="28"/>
          <w:szCs w:val="28"/>
        </w:rPr>
        <w:t>provider.dart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مكتبة</w:t>
      </w:r>
      <w:proofErr w:type="spellEnd"/>
      <w:r w:rsidRPr="00C90403">
        <w:rPr>
          <w:b/>
          <w:bCs/>
          <w:sz w:val="28"/>
          <w:szCs w:val="28"/>
        </w:rPr>
        <w:t xml:space="preserve"> Provider.</w:t>
      </w:r>
      <w:r w:rsidRPr="00C90403">
        <w:rPr>
          <w:b/>
          <w:bCs/>
          <w:sz w:val="28"/>
          <w:szCs w:val="28"/>
        </w:rPr>
        <w:br/>
        <w:t>import '../providers/</w:t>
      </w:r>
      <w:proofErr w:type="spellStart"/>
      <w:r w:rsidRPr="00C90403">
        <w:rPr>
          <w:b/>
          <w:bCs/>
          <w:sz w:val="28"/>
          <w:szCs w:val="28"/>
        </w:rPr>
        <w:t>login_provider.dart</w:t>
      </w:r>
      <w:proofErr w:type="spellEnd"/>
      <w:r w:rsidRPr="00C90403">
        <w:rPr>
          <w:b/>
          <w:bCs/>
          <w:sz w:val="28"/>
          <w:szCs w:val="28"/>
        </w:rPr>
        <w:t xml:space="preserve">'; // </w:t>
      </w:r>
      <w:proofErr w:type="spellStart"/>
      <w:r w:rsidRPr="00C90403">
        <w:rPr>
          <w:b/>
          <w:bCs/>
          <w:sz w:val="28"/>
          <w:szCs w:val="28"/>
        </w:rPr>
        <w:t>استيراد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LoginProvider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class </w:t>
      </w:r>
      <w:proofErr w:type="spellStart"/>
      <w:r w:rsidRPr="00C90403">
        <w:rPr>
          <w:b/>
          <w:bCs/>
          <w:sz w:val="28"/>
          <w:szCs w:val="28"/>
        </w:rPr>
        <w:t>LoginScreen</w:t>
      </w:r>
      <w:proofErr w:type="spellEnd"/>
      <w:r w:rsidRPr="00C90403">
        <w:rPr>
          <w:b/>
          <w:bCs/>
          <w:sz w:val="28"/>
          <w:szCs w:val="28"/>
        </w:rPr>
        <w:t xml:space="preserve"> extends </w:t>
      </w:r>
      <w:proofErr w:type="spellStart"/>
      <w:r w:rsidRPr="00C90403">
        <w:rPr>
          <w:b/>
          <w:bCs/>
          <w:sz w:val="28"/>
          <w:szCs w:val="28"/>
        </w:rPr>
        <w:t>StatelessWidget</w:t>
      </w:r>
      <w:proofErr w:type="spellEnd"/>
      <w:r w:rsidRPr="00C90403">
        <w:rPr>
          <w:b/>
          <w:bCs/>
          <w:sz w:val="28"/>
          <w:szCs w:val="28"/>
        </w:rPr>
        <w:t xml:space="preserve"> {</w:t>
      </w:r>
      <w:r w:rsidRPr="00C90403">
        <w:rPr>
          <w:b/>
          <w:bCs/>
          <w:sz w:val="28"/>
          <w:szCs w:val="28"/>
        </w:rPr>
        <w:br/>
        <w:t xml:space="preserve">  final </w:t>
      </w:r>
      <w:proofErr w:type="spellStart"/>
      <w:r w:rsidRPr="00C90403">
        <w:rPr>
          <w:b/>
          <w:bCs/>
          <w:sz w:val="28"/>
          <w:szCs w:val="28"/>
        </w:rPr>
        <w:t>TextEditingController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emailController</w:t>
      </w:r>
      <w:proofErr w:type="spellEnd"/>
      <w:r w:rsidRPr="00C90403">
        <w:rPr>
          <w:b/>
          <w:bCs/>
          <w:sz w:val="28"/>
          <w:szCs w:val="28"/>
        </w:rPr>
        <w:t xml:space="preserve"> = </w:t>
      </w:r>
      <w:proofErr w:type="spellStart"/>
      <w:r w:rsidRPr="00C90403">
        <w:rPr>
          <w:b/>
          <w:bCs/>
          <w:sz w:val="28"/>
          <w:szCs w:val="28"/>
        </w:rPr>
        <w:t>TextEditingController</w:t>
      </w:r>
      <w:proofErr w:type="spellEnd"/>
      <w:r w:rsidRPr="00C90403">
        <w:rPr>
          <w:b/>
          <w:bCs/>
          <w:sz w:val="28"/>
          <w:szCs w:val="28"/>
        </w:rPr>
        <w:t xml:space="preserve">(); // </w:t>
      </w:r>
      <w:proofErr w:type="spellStart"/>
      <w:r w:rsidRPr="00C90403">
        <w:rPr>
          <w:b/>
          <w:bCs/>
          <w:sz w:val="28"/>
          <w:szCs w:val="28"/>
        </w:rPr>
        <w:t>حقل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البريد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الإلكتروني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  final </w:t>
      </w:r>
      <w:proofErr w:type="spellStart"/>
      <w:r w:rsidRPr="00C90403">
        <w:rPr>
          <w:b/>
          <w:bCs/>
          <w:sz w:val="28"/>
          <w:szCs w:val="28"/>
        </w:rPr>
        <w:t>TextEditingController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passwordController</w:t>
      </w:r>
      <w:proofErr w:type="spellEnd"/>
      <w:r w:rsidRPr="00C90403">
        <w:rPr>
          <w:b/>
          <w:bCs/>
          <w:sz w:val="28"/>
          <w:szCs w:val="28"/>
        </w:rPr>
        <w:t xml:space="preserve"> = </w:t>
      </w:r>
      <w:proofErr w:type="spellStart"/>
      <w:r w:rsidRPr="00C90403">
        <w:rPr>
          <w:b/>
          <w:bCs/>
          <w:sz w:val="28"/>
          <w:szCs w:val="28"/>
        </w:rPr>
        <w:t>TextEditingController</w:t>
      </w:r>
      <w:proofErr w:type="spellEnd"/>
      <w:r w:rsidRPr="00C90403">
        <w:rPr>
          <w:b/>
          <w:bCs/>
          <w:sz w:val="28"/>
          <w:szCs w:val="28"/>
        </w:rPr>
        <w:t xml:space="preserve">(); // </w:t>
      </w:r>
      <w:proofErr w:type="spellStart"/>
      <w:r w:rsidRPr="00C90403">
        <w:rPr>
          <w:b/>
          <w:bCs/>
          <w:sz w:val="28"/>
          <w:szCs w:val="28"/>
        </w:rPr>
        <w:t>حقل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كلمة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المرور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@override</w:t>
      </w:r>
      <w:r w:rsidRPr="00C90403">
        <w:rPr>
          <w:b/>
          <w:bCs/>
          <w:sz w:val="28"/>
          <w:szCs w:val="28"/>
        </w:rPr>
        <w:br/>
        <w:t xml:space="preserve">  Widget build(</w:t>
      </w:r>
      <w:proofErr w:type="spellStart"/>
      <w:r w:rsidRPr="00C90403">
        <w:rPr>
          <w:b/>
          <w:bCs/>
          <w:sz w:val="28"/>
          <w:szCs w:val="28"/>
        </w:rPr>
        <w:t>BuildContext</w:t>
      </w:r>
      <w:proofErr w:type="spellEnd"/>
      <w:r w:rsidRPr="00C90403">
        <w:rPr>
          <w:b/>
          <w:bCs/>
          <w:sz w:val="28"/>
          <w:szCs w:val="28"/>
        </w:rPr>
        <w:t xml:space="preserve"> context) {</w:t>
      </w:r>
      <w:r w:rsidRPr="00C90403">
        <w:rPr>
          <w:b/>
          <w:bCs/>
          <w:sz w:val="28"/>
          <w:szCs w:val="28"/>
        </w:rPr>
        <w:br/>
        <w:t xml:space="preserve">    final </w:t>
      </w:r>
      <w:proofErr w:type="spellStart"/>
      <w:r w:rsidRPr="00C90403">
        <w:rPr>
          <w:b/>
          <w:bCs/>
          <w:sz w:val="28"/>
          <w:szCs w:val="28"/>
        </w:rPr>
        <w:t>loginProvider</w:t>
      </w:r>
      <w:proofErr w:type="spellEnd"/>
      <w:r w:rsidRPr="00C90403">
        <w:rPr>
          <w:b/>
          <w:bCs/>
          <w:sz w:val="28"/>
          <w:szCs w:val="28"/>
        </w:rPr>
        <w:t xml:space="preserve"> = </w:t>
      </w:r>
      <w:proofErr w:type="spellStart"/>
      <w:r w:rsidRPr="00C90403">
        <w:rPr>
          <w:b/>
          <w:bCs/>
          <w:sz w:val="28"/>
          <w:szCs w:val="28"/>
        </w:rPr>
        <w:t>Provider.of</w:t>
      </w:r>
      <w:proofErr w:type="spellEnd"/>
      <w:r w:rsidRPr="00C90403">
        <w:rPr>
          <w:b/>
          <w:bCs/>
          <w:sz w:val="28"/>
          <w:szCs w:val="28"/>
        </w:rPr>
        <w:t>&lt;</w:t>
      </w:r>
      <w:proofErr w:type="spellStart"/>
      <w:r w:rsidRPr="00C90403">
        <w:rPr>
          <w:b/>
          <w:bCs/>
          <w:sz w:val="28"/>
          <w:szCs w:val="28"/>
        </w:rPr>
        <w:t>LoginProvider</w:t>
      </w:r>
      <w:proofErr w:type="spellEnd"/>
      <w:r w:rsidRPr="00C90403">
        <w:rPr>
          <w:b/>
          <w:bCs/>
          <w:sz w:val="28"/>
          <w:szCs w:val="28"/>
        </w:rPr>
        <w:t xml:space="preserve">&gt;(context); // </w:t>
      </w:r>
      <w:proofErr w:type="spellStart"/>
      <w:r w:rsidRPr="00C90403">
        <w:rPr>
          <w:b/>
          <w:bCs/>
          <w:sz w:val="28"/>
          <w:szCs w:val="28"/>
        </w:rPr>
        <w:t>الوصول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إلى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LoginProvider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br/>
        <w:t xml:space="preserve">    return Scaffold(</w:t>
      </w:r>
      <w:r w:rsidRPr="00C90403">
        <w:rPr>
          <w:b/>
          <w:bCs/>
          <w:sz w:val="28"/>
          <w:szCs w:val="28"/>
        </w:rPr>
        <w:br/>
        <w:t xml:space="preserve">      </w:t>
      </w:r>
      <w:proofErr w:type="spellStart"/>
      <w:r w:rsidRPr="00C90403">
        <w:rPr>
          <w:b/>
          <w:bCs/>
          <w:sz w:val="28"/>
          <w:szCs w:val="28"/>
        </w:rPr>
        <w:t>appBar</w:t>
      </w:r>
      <w:proofErr w:type="spellEnd"/>
      <w:r w:rsidRPr="00C90403">
        <w:rPr>
          <w:b/>
          <w:bCs/>
          <w:sz w:val="28"/>
          <w:szCs w:val="28"/>
        </w:rPr>
        <w:t xml:space="preserve">: </w:t>
      </w:r>
      <w:proofErr w:type="spellStart"/>
      <w:r w:rsidRPr="00C90403">
        <w:rPr>
          <w:b/>
          <w:bCs/>
          <w:sz w:val="28"/>
          <w:szCs w:val="28"/>
        </w:rPr>
        <w:t>AppBar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  title: const Text('</w:t>
      </w:r>
      <w:proofErr w:type="spellStart"/>
      <w:r w:rsidRPr="00C90403">
        <w:rPr>
          <w:b/>
          <w:bCs/>
          <w:sz w:val="28"/>
          <w:szCs w:val="28"/>
        </w:rPr>
        <w:t>تسجيل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الدخول</w:t>
      </w:r>
      <w:proofErr w:type="spellEnd"/>
      <w:r w:rsidRPr="00C90403">
        <w:rPr>
          <w:b/>
          <w:bCs/>
          <w:sz w:val="28"/>
          <w:szCs w:val="28"/>
        </w:rPr>
        <w:t xml:space="preserve">'), // </w:t>
      </w:r>
      <w:proofErr w:type="spellStart"/>
      <w:r w:rsidRPr="00C90403">
        <w:rPr>
          <w:b/>
          <w:bCs/>
          <w:sz w:val="28"/>
          <w:szCs w:val="28"/>
        </w:rPr>
        <w:t>عنوان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الشاشة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      ),</w:t>
      </w:r>
      <w:r w:rsidRPr="00C90403">
        <w:rPr>
          <w:b/>
          <w:bCs/>
          <w:sz w:val="28"/>
          <w:szCs w:val="28"/>
        </w:rPr>
        <w:br/>
        <w:t xml:space="preserve">      body: Padding(</w:t>
      </w:r>
      <w:r w:rsidRPr="00C90403">
        <w:rPr>
          <w:b/>
          <w:bCs/>
          <w:sz w:val="28"/>
          <w:szCs w:val="28"/>
        </w:rPr>
        <w:br/>
        <w:t xml:space="preserve">        padding: const </w:t>
      </w:r>
      <w:proofErr w:type="spellStart"/>
      <w:r w:rsidRPr="00C90403">
        <w:rPr>
          <w:b/>
          <w:bCs/>
          <w:sz w:val="28"/>
          <w:szCs w:val="28"/>
        </w:rPr>
        <w:t>EdgeInsets.all</w:t>
      </w:r>
      <w:proofErr w:type="spellEnd"/>
      <w:r w:rsidRPr="00C90403">
        <w:rPr>
          <w:b/>
          <w:bCs/>
          <w:sz w:val="28"/>
          <w:szCs w:val="28"/>
        </w:rPr>
        <w:t>(16.0),</w:t>
      </w:r>
      <w:r w:rsidRPr="00C90403">
        <w:rPr>
          <w:b/>
          <w:bCs/>
          <w:sz w:val="28"/>
          <w:szCs w:val="28"/>
        </w:rPr>
        <w:br/>
        <w:t xml:space="preserve">        child: Column(</w:t>
      </w:r>
      <w:r w:rsidRPr="00C90403">
        <w:rPr>
          <w:b/>
          <w:bCs/>
          <w:sz w:val="28"/>
          <w:szCs w:val="28"/>
        </w:rPr>
        <w:br/>
        <w:t xml:space="preserve">          </w:t>
      </w:r>
      <w:proofErr w:type="spellStart"/>
      <w:r w:rsidRPr="00C90403">
        <w:rPr>
          <w:b/>
          <w:bCs/>
          <w:sz w:val="28"/>
          <w:szCs w:val="28"/>
        </w:rPr>
        <w:t>crossAxisAlignment</w:t>
      </w:r>
      <w:proofErr w:type="spellEnd"/>
      <w:r w:rsidRPr="00C90403">
        <w:rPr>
          <w:b/>
          <w:bCs/>
          <w:sz w:val="28"/>
          <w:szCs w:val="28"/>
        </w:rPr>
        <w:t xml:space="preserve">: </w:t>
      </w:r>
      <w:proofErr w:type="spellStart"/>
      <w:r w:rsidRPr="00C90403">
        <w:rPr>
          <w:b/>
          <w:bCs/>
          <w:sz w:val="28"/>
          <w:szCs w:val="28"/>
        </w:rPr>
        <w:t>CrossAxisAlignment.stretch</w:t>
      </w:r>
      <w:proofErr w:type="spellEnd"/>
      <w:r w:rsidRPr="00C90403">
        <w:rPr>
          <w:b/>
          <w:bCs/>
          <w:sz w:val="28"/>
          <w:szCs w:val="28"/>
        </w:rPr>
        <w:t>,</w:t>
      </w:r>
      <w:r w:rsidRPr="00C90403">
        <w:rPr>
          <w:b/>
          <w:bCs/>
          <w:sz w:val="28"/>
          <w:szCs w:val="28"/>
        </w:rPr>
        <w:br/>
        <w:t xml:space="preserve">          children: [</w:t>
      </w:r>
      <w:r w:rsidRPr="00C90403">
        <w:rPr>
          <w:b/>
          <w:bCs/>
          <w:sz w:val="28"/>
          <w:szCs w:val="28"/>
        </w:rPr>
        <w:br/>
        <w:t xml:space="preserve">            </w:t>
      </w:r>
      <w:proofErr w:type="spellStart"/>
      <w:r w:rsidRPr="00C90403">
        <w:rPr>
          <w:b/>
          <w:bCs/>
          <w:sz w:val="28"/>
          <w:szCs w:val="28"/>
        </w:rPr>
        <w:t>TextField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        controller: </w:t>
      </w:r>
      <w:proofErr w:type="spellStart"/>
      <w:r w:rsidRPr="00C90403">
        <w:rPr>
          <w:b/>
          <w:bCs/>
          <w:sz w:val="28"/>
          <w:szCs w:val="28"/>
        </w:rPr>
        <w:t>emailController</w:t>
      </w:r>
      <w:proofErr w:type="spellEnd"/>
      <w:r w:rsidRPr="00C90403">
        <w:rPr>
          <w:b/>
          <w:bCs/>
          <w:sz w:val="28"/>
          <w:szCs w:val="28"/>
        </w:rPr>
        <w:t xml:space="preserve">, // </w:t>
      </w:r>
      <w:proofErr w:type="spellStart"/>
      <w:r w:rsidRPr="00C90403">
        <w:rPr>
          <w:b/>
          <w:bCs/>
          <w:sz w:val="28"/>
          <w:szCs w:val="28"/>
        </w:rPr>
        <w:t>ربط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الحقل</w:t>
      </w:r>
      <w:proofErr w:type="spellEnd"/>
      <w:r w:rsidRPr="00C90403">
        <w:rPr>
          <w:b/>
          <w:bCs/>
          <w:sz w:val="28"/>
          <w:szCs w:val="28"/>
        </w:rPr>
        <w:t xml:space="preserve"> بـ </w:t>
      </w:r>
      <w:proofErr w:type="spellStart"/>
      <w:r w:rsidRPr="00C90403">
        <w:rPr>
          <w:b/>
          <w:bCs/>
          <w:sz w:val="28"/>
          <w:szCs w:val="28"/>
        </w:rPr>
        <w:t>emailController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              decoration: const </w:t>
      </w:r>
      <w:proofErr w:type="spellStart"/>
      <w:r w:rsidRPr="00C90403">
        <w:rPr>
          <w:b/>
          <w:bCs/>
          <w:sz w:val="28"/>
          <w:szCs w:val="28"/>
        </w:rPr>
        <w:t>InputDecoration</w:t>
      </w:r>
      <w:proofErr w:type="spellEnd"/>
      <w:r w:rsidRPr="00C90403">
        <w:rPr>
          <w:b/>
          <w:bCs/>
          <w:sz w:val="28"/>
          <w:szCs w:val="28"/>
        </w:rPr>
        <w:t>(</w:t>
      </w:r>
      <w:proofErr w:type="spellStart"/>
      <w:r w:rsidRPr="00C90403">
        <w:rPr>
          <w:b/>
          <w:bCs/>
          <w:sz w:val="28"/>
          <w:szCs w:val="28"/>
        </w:rPr>
        <w:t>labelText</w:t>
      </w:r>
      <w:proofErr w:type="spellEnd"/>
      <w:r w:rsidRPr="00C90403">
        <w:rPr>
          <w:b/>
          <w:bCs/>
          <w:sz w:val="28"/>
          <w:szCs w:val="28"/>
        </w:rPr>
        <w:t>: '</w:t>
      </w:r>
      <w:proofErr w:type="spellStart"/>
      <w:r w:rsidRPr="00C90403">
        <w:rPr>
          <w:b/>
          <w:bCs/>
          <w:sz w:val="28"/>
          <w:szCs w:val="28"/>
        </w:rPr>
        <w:t>البريد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الإلكتروني</w:t>
      </w:r>
      <w:proofErr w:type="spellEnd"/>
      <w:r w:rsidRPr="00C90403">
        <w:rPr>
          <w:b/>
          <w:bCs/>
          <w:sz w:val="28"/>
          <w:szCs w:val="28"/>
        </w:rPr>
        <w:t>'),</w:t>
      </w:r>
      <w:r w:rsidRPr="00C90403">
        <w:rPr>
          <w:b/>
          <w:bCs/>
          <w:sz w:val="28"/>
          <w:szCs w:val="28"/>
        </w:rPr>
        <w:br/>
        <w:t xml:space="preserve">            ),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lastRenderedPageBreak/>
        <w:t xml:space="preserve">            const </w:t>
      </w:r>
      <w:proofErr w:type="spellStart"/>
      <w:r w:rsidRPr="00C90403">
        <w:rPr>
          <w:b/>
          <w:bCs/>
          <w:sz w:val="28"/>
          <w:szCs w:val="28"/>
        </w:rPr>
        <w:t>SizedBox</w:t>
      </w:r>
      <w:proofErr w:type="spellEnd"/>
      <w:r w:rsidRPr="00C90403">
        <w:rPr>
          <w:b/>
          <w:bCs/>
          <w:sz w:val="28"/>
          <w:szCs w:val="28"/>
        </w:rPr>
        <w:t>(height: 10),</w:t>
      </w:r>
      <w:r w:rsidRPr="00C90403">
        <w:rPr>
          <w:b/>
          <w:bCs/>
          <w:sz w:val="28"/>
          <w:szCs w:val="28"/>
        </w:rPr>
        <w:br/>
        <w:t xml:space="preserve">            </w:t>
      </w:r>
      <w:proofErr w:type="spellStart"/>
      <w:r w:rsidRPr="00C90403">
        <w:rPr>
          <w:b/>
          <w:bCs/>
          <w:sz w:val="28"/>
          <w:szCs w:val="28"/>
        </w:rPr>
        <w:t>TextField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        controller: </w:t>
      </w:r>
      <w:proofErr w:type="spellStart"/>
      <w:r w:rsidRPr="00C90403">
        <w:rPr>
          <w:b/>
          <w:bCs/>
          <w:sz w:val="28"/>
          <w:szCs w:val="28"/>
        </w:rPr>
        <w:t>passwordController</w:t>
      </w:r>
      <w:proofErr w:type="spellEnd"/>
      <w:r w:rsidRPr="00C90403">
        <w:rPr>
          <w:b/>
          <w:bCs/>
          <w:sz w:val="28"/>
          <w:szCs w:val="28"/>
        </w:rPr>
        <w:t xml:space="preserve">, // </w:t>
      </w:r>
      <w:proofErr w:type="spellStart"/>
      <w:r w:rsidRPr="00C90403">
        <w:rPr>
          <w:b/>
          <w:bCs/>
          <w:sz w:val="28"/>
          <w:szCs w:val="28"/>
        </w:rPr>
        <w:t>ربط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الحقل</w:t>
      </w:r>
      <w:proofErr w:type="spellEnd"/>
      <w:r w:rsidRPr="00C90403">
        <w:rPr>
          <w:b/>
          <w:bCs/>
          <w:sz w:val="28"/>
          <w:szCs w:val="28"/>
        </w:rPr>
        <w:t xml:space="preserve"> بـ </w:t>
      </w:r>
      <w:proofErr w:type="spellStart"/>
      <w:r w:rsidRPr="00C90403">
        <w:rPr>
          <w:b/>
          <w:bCs/>
          <w:sz w:val="28"/>
          <w:szCs w:val="28"/>
        </w:rPr>
        <w:t>passwordController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              </w:t>
      </w:r>
      <w:proofErr w:type="spellStart"/>
      <w:r w:rsidRPr="00C90403">
        <w:rPr>
          <w:b/>
          <w:bCs/>
          <w:sz w:val="28"/>
          <w:szCs w:val="28"/>
        </w:rPr>
        <w:t>obscureText</w:t>
      </w:r>
      <w:proofErr w:type="spellEnd"/>
      <w:r w:rsidRPr="00C90403">
        <w:rPr>
          <w:b/>
          <w:bCs/>
          <w:sz w:val="28"/>
          <w:szCs w:val="28"/>
        </w:rPr>
        <w:t xml:space="preserve">: true, // </w:t>
      </w:r>
      <w:proofErr w:type="spellStart"/>
      <w:r w:rsidRPr="00C90403">
        <w:rPr>
          <w:b/>
          <w:bCs/>
          <w:sz w:val="28"/>
          <w:szCs w:val="28"/>
        </w:rPr>
        <w:t>إخفاء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النص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              decoration: const </w:t>
      </w:r>
      <w:proofErr w:type="spellStart"/>
      <w:r w:rsidRPr="00C90403">
        <w:rPr>
          <w:b/>
          <w:bCs/>
          <w:sz w:val="28"/>
          <w:szCs w:val="28"/>
        </w:rPr>
        <w:t>InputDecoration</w:t>
      </w:r>
      <w:proofErr w:type="spellEnd"/>
      <w:r w:rsidRPr="00C90403">
        <w:rPr>
          <w:b/>
          <w:bCs/>
          <w:sz w:val="28"/>
          <w:szCs w:val="28"/>
        </w:rPr>
        <w:t>(</w:t>
      </w:r>
      <w:proofErr w:type="spellStart"/>
      <w:r w:rsidRPr="00C90403">
        <w:rPr>
          <w:b/>
          <w:bCs/>
          <w:sz w:val="28"/>
          <w:szCs w:val="28"/>
        </w:rPr>
        <w:t>labelText</w:t>
      </w:r>
      <w:proofErr w:type="spellEnd"/>
      <w:r w:rsidRPr="00C90403">
        <w:rPr>
          <w:b/>
          <w:bCs/>
          <w:sz w:val="28"/>
          <w:szCs w:val="28"/>
        </w:rPr>
        <w:t>: '</w:t>
      </w:r>
      <w:proofErr w:type="spellStart"/>
      <w:r w:rsidRPr="00C90403">
        <w:rPr>
          <w:b/>
          <w:bCs/>
          <w:sz w:val="28"/>
          <w:szCs w:val="28"/>
        </w:rPr>
        <w:t>كلمة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المرور</w:t>
      </w:r>
      <w:proofErr w:type="spellEnd"/>
      <w:r w:rsidRPr="00C90403">
        <w:rPr>
          <w:b/>
          <w:bCs/>
          <w:sz w:val="28"/>
          <w:szCs w:val="28"/>
        </w:rPr>
        <w:t>'),</w:t>
      </w:r>
      <w:r w:rsidRPr="00C90403">
        <w:rPr>
          <w:b/>
          <w:bCs/>
          <w:sz w:val="28"/>
          <w:szCs w:val="28"/>
        </w:rPr>
        <w:br/>
        <w:t xml:space="preserve">            ),</w:t>
      </w:r>
      <w:r w:rsidRPr="00C90403">
        <w:rPr>
          <w:b/>
          <w:bCs/>
          <w:sz w:val="28"/>
          <w:szCs w:val="28"/>
        </w:rPr>
        <w:br/>
        <w:t xml:space="preserve">            const </w:t>
      </w:r>
      <w:proofErr w:type="spellStart"/>
      <w:r w:rsidRPr="00C90403">
        <w:rPr>
          <w:b/>
          <w:bCs/>
          <w:sz w:val="28"/>
          <w:szCs w:val="28"/>
        </w:rPr>
        <w:t>SizedBox</w:t>
      </w:r>
      <w:proofErr w:type="spellEnd"/>
      <w:r w:rsidRPr="00C90403">
        <w:rPr>
          <w:b/>
          <w:bCs/>
          <w:sz w:val="28"/>
          <w:szCs w:val="28"/>
        </w:rPr>
        <w:t>(height: 20),</w:t>
      </w:r>
      <w:r w:rsidRPr="00C90403">
        <w:rPr>
          <w:b/>
          <w:bCs/>
          <w:sz w:val="28"/>
          <w:szCs w:val="28"/>
        </w:rPr>
        <w:br/>
        <w:t xml:space="preserve">            </w:t>
      </w:r>
      <w:proofErr w:type="spellStart"/>
      <w:r w:rsidRPr="00C90403">
        <w:rPr>
          <w:b/>
          <w:bCs/>
          <w:sz w:val="28"/>
          <w:szCs w:val="28"/>
        </w:rPr>
        <w:t>ElevatedButton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        </w:t>
      </w:r>
      <w:proofErr w:type="spellStart"/>
      <w:r w:rsidRPr="00C90403">
        <w:rPr>
          <w:b/>
          <w:bCs/>
          <w:sz w:val="28"/>
          <w:szCs w:val="28"/>
        </w:rPr>
        <w:t>onPressed</w:t>
      </w:r>
      <w:proofErr w:type="spellEnd"/>
      <w:r w:rsidRPr="00C90403">
        <w:rPr>
          <w:b/>
          <w:bCs/>
          <w:sz w:val="28"/>
          <w:szCs w:val="28"/>
        </w:rPr>
        <w:t xml:space="preserve">: </w:t>
      </w:r>
      <w:proofErr w:type="spellStart"/>
      <w:r w:rsidRPr="00C90403">
        <w:rPr>
          <w:b/>
          <w:bCs/>
          <w:sz w:val="28"/>
          <w:szCs w:val="28"/>
        </w:rPr>
        <w:t>loginProvider.isLoading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        ? null // </w:t>
      </w:r>
      <w:proofErr w:type="spellStart"/>
      <w:r w:rsidRPr="00C90403">
        <w:rPr>
          <w:b/>
          <w:bCs/>
          <w:sz w:val="28"/>
          <w:szCs w:val="28"/>
        </w:rPr>
        <w:t>تعطيل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الزر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أثناء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التحميل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                  : () {</w:t>
      </w:r>
      <w:r w:rsidRPr="00C90403">
        <w:rPr>
          <w:b/>
          <w:bCs/>
          <w:sz w:val="28"/>
          <w:szCs w:val="28"/>
        </w:rPr>
        <w:br/>
        <w:t xml:space="preserve">                      </w:t>
      </w:r>
      <w:proofErr w:type="spellStart"/>
      <w:r w:rsidRPr="00C90403">
        <w:rPr>
          <w:b/>
          <w:bCs/>
          <w:sz w:val="28"/>
          <w:szCs w:val="28"/>
        </w:rPr>
        <w:t>loginProvider.login</w:t>
      </w:r>
      <w:proofErr w:type="spellEnd"/>
      <w:r w:rsidRPr="00C90403">
        <w:rPr>
          <w:b/>
          <w:bCs/>
          <w:sz w:val="28"/>
          <w:szCs w:val="28"/>
        </w:rPr>
        <w:t>(</w:t>
      </w:r>
      <w:r w:rsidRPr="00C90403">
        <w:rPr>
          <w:b/>
          <w:bCs/>
          <w:sz w:val="28"/>
          <w:szCs w:val="28"/>
        </w:rPr>
        <w:br/>
        <w:t xml:space="preserve">                        </w:t>
      </w:r>
      <w:proofErr w:type="spellStart"/>
      <w:r w:rsidRPr="00C90403">
        <w:rPr>
          <w:b/>
          <w:bCs/>
          <w:sz w:val="28"/>
          <w:szCs w:val="28"/>
        </w:rPr>
        <w:t>emailController.text</w:t>
      </w:r>
      <w:proofErr w:type="spellEnd"/>
      <w:r w:rsidRPr="00C90403">
        <w:rPr>
          <w:b/>
          <w:bCs/>
          <w:sz w:val="28"/>
          <w:szCs w:val="28"/>
        </w:rPr>
        <w:t>,</w:t>
      </w:r>
      <w:r w:rsidRPr="00C90403">
        <w:rPr>
          <w:b/>
          <w:bCs/>
          <w:sz w:val="28"/>
          <w:szCs w:val="28"/>
        </w:rPr>
        <w:br/>
        <w:t xml:space="preserve">                        </w:t>
      </w:r>
      <w:proofErr w:type="spellStart"/>
      <w:r w:rsidRPr="00C90403">
        <w:rPr>
          <w:b/>
          <w:bCs/>
          <w:sz w:val="28"/>
          <w:szCs w:val="28"/>
        </w:rPr>
        <w:t>passwordController.text</w:t>
      </w:r>
      <w:proofErr w:type="spellEnd"/>
      <w:r w:rsidRPr="00C90403">
        <w:rPr>
          <w:b/>
          <w:bCs/>
          <w:sz w:val="28"/>
          <w:szCs w:val="28"/>
        </w:rPr>
        <w:t>,</w:t>
      </w:r>
      <w:r w:rsidRPr="00C90403">
        <w:rPr>
          <w:b/>
          <w:bCs/>
          <w:sz w:val="28"/>
          <w:szCs w:val="28"/>
        </w:rPr>
        <w:br/>
        <w:t xml:space="preserve">                      ); // </w:t>
      </w:r>
      <w:proofErr w:type="spellStart"/>
      <w:r w:rsidRPr="00C90403">
        <w:rPr>
          <w:b/>
          <w:bCs/>
          <w:sz w:val="28"/>
          <w:szCs w:val="28"/>
        </w:rPr>
        <w:t>استدعاء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دالة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تسجيل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الدخول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                    },</w:t>
      </w:r>
      <w:r w:rsidRPr="00C90403">
        <w:rPr>
          <w:b/>
          <w:bCs/>
          <w:sz w:val="28"/>
          <w:szCs w:val="28"/>
        </w:rPr>
        <w:br/>
        <w:t xml:space="preserve">              child: </w:t>
      </w:r>
      <w:proofErr w:type="spellStart"/>
      <w:r w:rsidRPr="00C90403">
        <w:rPr>
          <w:b/>
          <w:bCs/>
          <w:sz w:val="28"/>
          <w:szCs w:val="28"/>
        </w:rPr>
        <w:t>loginProvider.isLoading</w:t>
      </w:r>
      <w:proofErr w:type="spellEnd"/>
      <w:r w:rsidRPr="00C90403">
        <w:rPr>
          <w:b/>
          <w:bCs/>
          <w:sz w:val="28"/>
          <w:szCs w:val="28"/>
        </w:rPr>
        <w:br/>
        <w:t xml:space="preserve">                  ? const </w:t>
      </w:r>
      <w:proofErr w:type="spellStart"/>
      <w:r w:rsidRPr="00C90403">
        <w:rPr>
          <w:b/>
          <w:bCs/>
          <w:sz w:val="28"/>
          <w:szCs w:val="28"/>
        </w:rPr>
        <w:t>CircularProgressIndicator</w:t>
      </w:r>
      <w:proofErr w:type="spellEnd"/>
      <w:r w:rsidRPr="00C90403">
        <w:rPr>
          <w:b/>
          <w:bCs/>
          <w:sz w:val="28"/>
          <w:szCs w:val="28"/>
        </w:rPr>
        <w:t xml:space="preserve">() // </w:t>
      </w:r>
      <w:proofErr w:type="spellStart"/>
      <w:r w:rsidRPr="00C90403">
        <w:rPr>
          <w:b/>
          <w:bCs/>
          <w:sz w:val="28"/>
          <w:szCs w:val="28"/>
        </w:rPr>
        <w:t>مؤشر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تحميل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                  : const Text('</w:t>
      </w:r>
      <w:proofErr w:type="spellStart"/>
      <w:r w:rsidRPr="00C90403">
        <w:rPr>
          <w:b/>
          <w:bCs/>
          <w:sz w:val="28"/>
          <w:szCs w:val="28"/>
        </w:rPr>
        <w:t>تسجيل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الدخول</w:t>
      </w:r>
      <w:proofErr w:type="spellEnd"/>
      <w:r w:rsidRPr="00C90403">
        <w:rPr>
          <w:b/>
          <w:bCs/>
          <w:sz w:val="28"/>
          <w:szCs w:val="28"/>
        </w:rPr>
        <w:t>'),</w:t>
      </w:r>
      <w:r w:rsidRPr="00C90403">
        <w:rPr>
          <w:b/>
          <w:bCs/>
          <w:sz w:val="28"/>
          <w:szCs w:val="28"/>
        </w:rPr>
        <w:br/>
        <w:t xml:space="preserve">            ),</w:t>
      </w:r>
      <w:r w:rsidRPr="00C90403">
        <w:rPr>
          <w:b/>
          <w:bCs/>
          <w:sz w:val="28"/>
          <w:szCs w:val="28"/>
        </w:rPr>
        <w:br/>
        <w:t xml:space="preserve">            const </w:t>
      </w:r>
      <w:proofErr w:type="spellStart"/>
      <w:r w:rsidRPr="00C90403">
        <w:rPr>
          <w:b/>
          <w:bCs/>
          <w:sz w:val="28"/>
          <w:szCs w:val="28"/>
        </w:rPr>
        <w:t>SizedBox</w:t>
      </w:r>
      <w:proofErr w:type="spellEnd"/>
      <w:r w:rsidRPr="00C90403">
        <w:rPr>
          <w:b/>
          <w:bCs/>
          <w:sz w:val="28"/>
          <w:szCs w:val="28"/>
        </w:rPr>
        <w:t>(height: 20),</w:t>
      </w:r>
      <w:r w:rsidRPr="00C90403">
        <w:rPr>
          <w:b/>
          <w:bCs/>
          <w:sz w:val="28"/>
          <w:szCs w:val="28"/>
        </w:rPr>
        <w:br/>
        <w:t xml:space="preserve">            if (</w:t>
      </w:r>
      <w:proofErr w:type="spellStart"/>
      <w:r w:rsidRPr="00C90403">
        <w:rPr>
          <w:b/>
          <w:bCs/>
          <w:sz w:val="28"/>
          <w:szCs w:val="28"/>
        </w:rPr>
        <w:t>loginProvider.response?.message</w:t>
      </w:r>
      <w:proofErr w:type="spellEnd"/>
      <w:r w:rsidRPr="00C90403">
        <w:rPr>
          <w:b/>
          <w:bCs/>
          <w:sz w:val="28"/>
          <w:szCs w:val="28"/>
        </w:rPr>
        <w:t xml:space="preserve"> != null)</w:t>
      </w:r>
      <w:r w:rsidRPr="00C90403">
        <w:rPr>
          <w:b/>
          <w:bCs/>
          <w:sz w:val="28"/>
          <w:szCs w:val="28"/>
        </w:rPr>
        <w:br/>
        <w:t xml:space="preserve">              Text(</w:t>
      </w:r>
      <w:r w:rsidRPr="00C90403">
        <w:rPr>
          <w:b/>
          <w:bCs/>
          <w:sz w:val="28"/>
          <w:szCs w:val="28"/>
        </w:rPr>
        <w:br/>
        <w:t xml:space="preserve">                </w:t>
      </w:r>
      <w:proofErr w:type="spellStart"/>
      <w:r w:rsidRPr="00C90403">
        <w:rPr>
          <w:b/>
          <w:bCs/>
          <w:sz w:val="28"/>
          <w:szCs w:val="28"/>
        </w:rPr>
        <w:t>loginProvider.response!.message</w:t>
      </w:r>
      <w:proofErr w:type="spellEnd"/>
      <w:r w:rsidRPr="00C90403">
        <w:rPr>
          <w:b/>
          <w:bCs/>
          <w:sz w:val="28"/>
          <w:szCs w:val="28"/>
        </w:rPr>
        <w:t xml:space="preserve">!, // </w:t>
      </w:r>
      <w:proofErr w:type="spellStart"/>
      <w:r w:rsidRPr="00C90403">
        <w:rPr>
          <w:b/>
          <w:bCs/>
          <w:sz w:val="28"/>
          <w:szCs w:val="28"/>
        </w:rPr>
        <w:t>عرض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رسالة</w:t>
      </w:r>
      <w:proofErr w:type="spellEnd"/>
      <w:r w:rsidRPr="00C90403">
        <w:rPr>
          <w:b/>
          <w:bCs/>
          <w:sz w:val="28"/>
          <w:szCs w:val="28"/>
        </w:rPr>
        <w:t xml:space="preserve"> </w:t>
      </w:r>
      <w:proofErr w:type="spellStart"/>
      <w:r w:rsidRPr="00C90403">
        <w:rPr>
          <w:b/>
          <w:bCs/>
          <w:sz w:val="28"/>
          <w:szCs w:val="28"/>
        </w:rPr>
        <w:t>الاستجابة</w:t>
      </w:r>
      <w:proofErr w:type="spellEnd"/>
      <w:r w:rsidRPr="00C90403">
        <w:rPr>
          <w:b/>
          <w:bCs/>
          <w:sz w:val="28"/>
          <w:szCs w:val="28"/>
        </w:rPr>
        <w:t>.</w:t>
      </w:r>
      <w:r w:rsidRPr="00C90403">
        <w:rPr>
          <w:b/>
          <w:bCs/>
          <w:sz w:val="28"/>
          <w:szCs w:val="28"/>
        </w:rPr>
        <w:br/>
        <w:t xml:space="preserve">                </w:t>
      </w:r>
      <w:proofErr w:type="spellStart"/>
      <w:r w:rsidRPr="00C90403">
        <w:rPr>
          <w:b/>
          <w:bCs/>
          <w:sz w:val="28"/>
          <w:szCs w:val="28"/>
        </w:rPr>
        <w:t>textAlign</w:t>
      </w:r>
      <w:proofErr w:type="spellEnd"/>
      <w:r w:rsidRPr="00C90403">
        <w:rPr>
          <w:b/>
          <w:bCs/>
          <w:sz w:val="28"/>
          <w:szCs w:val="28"/>
        </w:rPr>
        <w:t xml:space="preserve">: </w:t>
      </w:r>
      <w:proofErr w:type="spellStart"/>
      <w:r w:rsidRPr="00C90403">
        <w:rPr>
          <w:b/>
          <w:bCs/>
          <w:sz w:val="28"/>
          <w:szCs w:val="28"/>
        </w:rPr>
        <w:t>TextAlign.center</w:t>
      </w:r>
      <w:proofErr w:type="spellEnd"/>
      <w:r w:rsidRPr="00C90403">
        <w:rPr>
          <w:b/>
          <w:bCs/>
          <w:sz w:val="28"/>
          <w:szCs w:val="28"/>
        </w:rPr>
        <w:t>,</w:t>
      </w:r>
      <w:r w:rsidRPr="00C90403">
        <w:rPr>
          <w:b/>
          <w:bCs/>
          <w:sz w:val="28"/>
          <w:szCs w:val="28"/>
        </w:rPr>
        <w:br/>
        <w:t xml:space="preserve">                style: const </w:t>
      </w:r>
      <w:proofErr w:type="spellStart"/>
      <w:r w:rsidRPr="00C90403">
        <w:rPr>
          <w:b/>
          <w:bCs/>
          <w:sz w:val="28"/>
          <w:szCs w:val="28"/>
        </w:rPr>
        <w:t>TextStyle</w:t>
      </w:r>
      <w:proofErr w:type="spellEnd"/>
      <w:r w:rsidRPr="00C90403">
        <w:rPr>
          <w:b/>
          <w:bCs/>
          <w:sz w:val="28"/>
          <w:szCs w:val="28"/>
        </w:rPr>
        <w:t xml:space="preserve">(color: </w:t>
      </w:r>
      <w:proofErr w:type="spellStart"/>
      <w:r w:rsidRPr="00C90403">
        <w:rPr>
          <w:b/>
          <w:bCs/>
          <w:sz w:val="28"/>
          <w:szCs w:val="28"/>
        </w:rPr>
        <w:t>Colors.red</w:t>
      </w:r>
      <w:proofErr w:type="spellEnd"/>
      <w:r w:rsidRPr="00C90403">
        <w:rPr>
          <w:b/>
          <w:bCs/>
          <w:sz w:val="28"/>
          <w:szCs w:val="28"/>
        </w:rPr>
        <w:t>),</w:t>
      </w:r>
      <w:r w:rsidRPr="00C90403">
        <w:rPr>
          <w:b/>
          <w:bCs/>
          <w:sz w:val="28"/>
          <w:szCs w:val="28"/>
        </w:rPr>
        <w:br/>
        <w:t xml:space="preserve">              ),</w:t>
      </w:r>
      <w:r w:rsidRPr="00C90403">
        <w:rPr>
          <w:b/>
          <w:bCs/>
          <w:sz w:val="28"/>
          <w:szCs w:val="28"/>
        </w:rPr>
        <w:br/>
        <w:t xml:space="preserve">          ],</w:t>
      </w:r>
      <w:r w:rsidRPr="00C90403">
        <w:rPr>
          <w:b/>
          <w:bCs/>
          <w:sz w:val="28"/>
          <w:szCs w:val="28"/>
        </w:rPr>
        <w:br/>
        <w:t xml:space="preserve">        ),</w:t>
      </w:r>
      <w:r w:rsidRPr="00C90403">
        <w:rPr>
          <w:b/>
          <w:bCs/>
          <w:sz w:val="28"/>
          <w:szCs w:val="28"/>
        </w:rPr>
        <w:br/>
        <w:t xml:space="preserve">      ),</w:t>
      </w:r>
      <w:r w:rsidRPr="00C90403">
        <w:rPr>
          <w:b/>
          <w:bCs/>
          <w:sz w:val="28"/>
          <w:szCs w:val="28"/>
        </w:rPr>
        <w:br/>
        <w:t xml:space="preserve">    );</w:t>
      </w:r>
      <w:r w:rsidRPr="00C90403">
        <w:rPr>
          <w:b/>
          <w:bCs/>
          <w:sz w:val="28"/>
          <w:szCs w:val="28"/>
        </w:rPr>
        <w:br/>
        <w:t xml:space="preserve">  }</w:t>
      </w:r>
      <w:r w:rsidRPr="00C90403">
        <w:rPr>
          <w:b/>
          <w:bCs/>
          <w:sz w:val="28"/>
          <w:szCs w:val="28"/>
        </w:rPr>
        <w:br/>
        <w:t>}</w:t>
      </w:r>
      <w:r w:rsidRPr="00C90403">
        <w:rPr>
          <w:b/>
          <w:bCs/>
          <w:sz w:val="28"/>
          <w:szCs w:val="28"/>
        </w:rPr>
        <w:br/>
      </w:r>
      <w:r w:rsidRPr="00C90403">
        <w:rPr>
          <w:b/>
          <w:bCs/>
          <w:sz w:val="28"/>
          <w:szCs w:val="28"/>
        </w:rPr>
        <w:lastRenderedPageBreak/>
        <w:t>```</w:t>
      </w:r>
      <w:r w:rsidRPr="00C90403">
        <w:rPr>
          <w:b/>
          <w:bCs/>
          <w:sz w:val="28"/>
          <w:szCs w:val="28"/>
        </w:rPr>
        <w:br/>
      </w:r>
    </w:p>
    <w:p w14:paraId="1E614B34" w14:textId="77777777" w:rsidR="00F04E91" w:rsidRPr="00634248" w:rsidRDefault="00F04E91" w:rsidP="00F04E91">
      <w:pPr>
        <w:pStyle w:val="Heading2"/>
        <w:bidi/>
        <w:rPr>
          <w:sz w:val="32"/>
          <w:szCs w:val="32"/>
        </w:rPr>
      </w:pPr>
      <w:proofErr w:type="spellStart"/>
      <w:r w:rsidRPr="00634248">
        <w:rPr>
          <w:sz w:val="32"/>
          <w:szCs w:val="32"/>
        </w:rPr>
        <w:t>الشرح</w:t>
      </w:r>
      <w:proofErr w:type="spellEnd"/>
      <w:r w:rsidRPr="00634248">
        <w:rPr>
          <w:sz w:val="32"/>
          <w:szCs w:val="32"/>
        </w:rPr>
        <w:t xml:space="preserve"> </w:t>
      </w:r>
      <w:proofErr w:type="spellStart"/>
      <w:r w:rsidRPr="00634248">
        <w:rPr>
          <w:sz w:val="32"/>
          <w:szCs w:val="32"/>
        </w:rPr>
        <w:t>النظري</w:t>
      </w:r>
      <w:proofErr w:type="spellEnd"/>
      <w:r w:rsidRPr="00634248">
        <w:rPr>
          <w:sz w:val="32"/>
          <w:szCs w:val="32"/>
        </w:rPr>
        <w:t xml:space="preserve"> </w:t>
      </w:r>
      <w:proofErr w:type="spellStart"/>
      <w:r w:rsidRPr="00634248">
        <w:rPr>
          <w:sz w:val="32"/>
          <w:szCs w:val="32"/>
        </w:rPr>
        <w:t>لما</w:t>
      </w:r>
      <w:proofErr w:type="spellEnd"/>
      <w:r w:rsidRPr="00634248">
        <w:rPr>
          <w:sz w:val="32"/>
          <w:szCs w:val="32"/>
        </w:rPr>
        <w:t xml:space="preserve"> </w:t>
      </w:r>
      <w:proofErr w:type="spellStart"/>
      <w:r w:rsidRPr="00634248">
        <w:rPr>
          <w:sz w:val="32"/>
          <w:szCs w:val="32"/>
        </w:rPr>
        <w:t>حدث</w:t>
      </w:r>
      <w:proofErr w:type="spellEnd"/>
      <w:r w:rsidRPr="00634248">
        <w:rPr>
          <w:sz w:val="32"/>
          <w:szCs w:val="32"/>
        </w:rPr>
        <w:t>:</w:t>
      </w:r>
    </w:p>
    <w:p w14:paraId="158EBDF8" w14:textId="77777777" w:rsidR="00F04E91" w:rsidRPr="00634248" w:rsidRDefault="00F04E91" w:rsidP="00F04E91">
      <w:pPr>
        <w:bidi/>
        <w:rPr>
          <w:sz w:val="28"/>
          <w:szCs w:val="28"/>
        </w:rPr>
      </w:pPr>
      <w:r w:rsidRPr="00634248">
        <w:rPr>
          <w:sz w:val="28"/>
          <w:szCs w:val="28"/>
        </w:rPr>
        <w:br/>
      </w:r>
      <w:proofErr w:type="spellStart"/>
      <w:r w:rsidRPr="00634248">
        <w:rPr>
          <w:sz w:val="28"/>
          <w:szCs w:val="28"/>
        </w:rPr>
        <w:t>إعداد</w:t>
      </w:r>
      <w:proofErr w:type="spellEnd"/>
      <w:r w:rsidRPr="00634248">
        <w:rPr>
          <w:sz w:val="28"/>
          <w:szCs w:val="28"/>
        </w:rPr>
        <w:t xml:space="preserve"> Retrofit:</w:t>
      </w:r>
      <w:r w:rsidRPr="00634248">
        <w:rPr>
          <w:sz w:val="28"/>
          <w:szCs w:val="28"/>
        </w:rPr>
        <w:br/>
        <w:t xml:space="preserve">- </w:t>
      </w:r>
      <w:proofErr w:type="spellStart"/>
      <w:r w:rsidRPr="00634248">
        <w:rPr>
          <w:sz w:val="28"/>
          <w:szCs w:val="28"/>
        </w:rPr>
        <w:t>أنشأنا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واجهة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ApiClient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للتعامل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مع</w:t>
      </w:r>
      <w:proofErr w:type="spellEnd"/>
      <w:r w:rsidRPr="00634248">
        <w:rPr>
          <w:sz w:val="28"/>
          <w:szCs w:val="28"/>
        </w:rPr>
        <w:t xml:space="preserve"> API </w:t>
      </w:r>
      <w:proofErr w:type="spellStart"/>
      <w:r w:rsidRPr="00634248">
        <w:rPr>
          <w:sz w:val="28"/>
          <w:szCs w:val="28"/>
        </w:rPr>
        <w:t>وإرسال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طلب</w:t>
      </w:r>
      <w:proofErr w:type="spellEnd"/>
      <w:r w:rsidRPr="00634248">
        <w:rPr>
          <w:sz w:val="28"/>
          <w:szCs w:val="28"/>
        </w:rPr>
        <w:t xml:space="preserve"> POST </w:t>
      </w:r>
      <w:proofErr w:type="spellStart"/>
      <w:r w:rsidRPr="00634248">
        <w:rPr>
          <w:sz w:val="28"/>
          <w:szCs w:val="28"/>
        </w:rPr>
        <w:t>باستخدام</w:t>
      </w:r>
      <w:proofErr w:type="spellEnd"/>
      <w:r w:rsidRPr="00634248">
        <w:rPr>
          <w:sz w:val="28"/>
          <w:szCs w:val="28"/>
        </w:rPr>
        <w:t xml:space="preserve"> @Body().</w:t>
      </w:r>
      <w:r w:rsidRPr="00634248">
        <w:rPr>
          <w:sz w:val="28"/>
          <w:szCs w:val="28"/>
        </w:rPr>
        <w:br/>
      </w:r>
      <w:r w:rsidRPr="00634248">
        <w:rPr>
          <w:sz w:val="28"/>
          <w:szCs w:val="28"/>
        </w:rPr>
        <w:br/>
      </w:r>
      <w:proofErr w:type="spellStart"/>
      <w:r w:rsidRPr="00634248">
        <w:rPr>
          <w:sz w:val="28"/>
          <w:szCs w:val="28"/>
        </w:rPr>
        <w:t>النماذج</w:t>
      </w:r>
      <w:proofErr w:type="spellEnd"/>
      <w:r w:rsidRPr="00634248">
        <w:rPr>
          <w:sz w:val="28"/>
          <w:szCs w:val="28"/>
        </w:rPr>
        <w:t xml:space="preserve"> (Models):</w:t>
      </w:r>
      <w:r w:rsidRPr="00634248">
        <w:rPr>
          <w:sz w:val="28"/>
          <w:szCs w:val="28"/>
        </w:rPr>
        <w:br/>
        <w:t xml:space="preserve">- </w:t>
      </w:r>
      <w:proofErr w:type="spellStart"/>
      <w:r w:rsidRPr="00634248">
        <w:rPr>
          <w:sz w:val="28"/>
          <w:szCs w:val="28"/>
        </w:rPr>
        <w:t>استخدمنا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LoginRequest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لتحويل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البيانات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إلى</w:t>
      </w:r>
      <w:proofErr w:type="spellEnd"/>
      <w:r w:rsidRPr="00634248">
        <w:rPr>
          <w:sz w:val="28"/>
          <w:szCs w:val="28"/>
        </w:rPr>
        <w:t xml:space="preserve"> JSON </w:t>
      </w:r>
      <w:proofErr w:type="spellStart"/>
      <w:r w:rsidRPr="00634248">
        <w:rPr>
          <w:sz w:val="28"/>
          <w:szCs w:val="28"/>
        </w:rPr>
        <w:t>قبل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إرسالها</w:t>
      </w:r>
      <w:proofErr w:type="spellEnd"/>
      <w:r w:rsidRPr="00634248">
        <w:rPr>
          <w:sz w:val="28"/>
          <w:szCs w:val="28"/>
        </w:rPr>
        <w:t>.</w:t>
      </w:r>
      <w:r w:rsidRPr="00634248">
        <w:rPr>
          <w:sz w:val="28"/>
          <w:szCs w:val="28"/>
        </w:rPr>
        <w:br/>
        <w:t xml:space="preserve">- </w:t>
      </w:r>
      <w:proofErr w:type="spellStart"/>
      <w:r w:rsidRPr="00634248">
        <w:rPr>
          <w:sz w:val="28"/>
          <w:szCs w:val="28"/>
        </w:rPr>
        <w:t>استخدمنا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LoginResponse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لتحليل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الاستجابة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من</w:t>
      </w:r>
      <w:proofErr w:type="spellEnd"/>
      <w:r w:rsidRPr="00634248">
        <w:rPr>
          <w:sz w:val="28"/>
          <w:szCs w:val="28"/>
        </w:rPr>
        <w:t xml:space="preserve"> JSON </w:t>
      </w:r>
      <w:proofErr w:type="spellStart"/>
      <w:r w:rsidRPr="00634248">
        <w:rPr>
          <w:sz w:val="28"/>
          <w:szCs w:val="28"/>
        </w:rPr>
        <w:t>إلى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كائن</w:t>
      </w:r>
      <w:proofErr w:type="spellEnd"/>
      <w:r w:rsidRPr="00634248">
        <w:rPr>
          <w:sz w:val="28"/>
          <w:szCs w:val="28"/>
        </w:rPr>
        <w:t xml:space="preserve"> Dart.</w:t>
      </w:r>
      <w:r w:rsidRPr="00634248">
        <w:rPr>
          <w:sz w:val="28"/>
          <w:szCs w:val="28"/>
        </w:rPr>
        <w:br/>
      </w:r>
      <w:r w:rsidRPr="00634248">
        <w:rPr>
          <w:sz w:val="28"/>
          <w:szCs w:val="28"/>
        </w:rPr>
        <w:br/>
        <w:t>Provider:</w:t>
      </w:r>
      <w:r w:rsidRPr="00634248">
        <w:rPr>
          <w:sz w:val="28"/>
          <w:szCs w:val="28"/>
        </w:rPr>
        <w:br/>
        <w:t xml:space="preserve">- </w:t>
      </w:r>
      <w:proofErr w:type="spellStart"/>
      <w:r w:rsidRPr="00634248">
        <w:rPr>
          <w:sz w:val="28"/>
          <w:szCs w:val="28"/>
        </w:rPr>
        <w:t>استخدمنا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LoginProvider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لإدارة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حالة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تسجيل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الدخول</w:t>
      </w:r>
      <w:proofErr w:type="spellEnd"/>
      <w:r w:rsidRPr="00634248">
        <w:rPr>
          <w:sz w:val="28"/>
          <w:szCs w:val="28"/>
        </w:rPr>
        <w:t xml:space="preserve"> (</w:t>
      </w:r>
      <w:proofErr w:type="spellStart"/>
      <w:r w:rsidRPr="00634248">
        <w:rPr>
          <w:sz w:val="28"/>
          <w:szCs w:val="28"/>
        </w:rPr>
        <w:t>تحميل</w:t>
      </w:r>
      <w:proofErr w:type="spellEnd"/>
      <w:r w:rsidRPr="00634248">
        <w:rPr>
          <w:sz w:val="28"/>
          <w:szCs w:val="28"/>
        </w:rPr>
        <w:t xml:space="preserve">، </w:t>
      </w:r>
      <w:proofErr w:type="spellStart"/>
      <w:r w:rsidRPr="00634248">
        <w:rPr>
          <w:sz w:val="28"/>
          <w:szCs w:val="28"/>
        </w:rPr>
        <w:t>نجاح</w:t>
      </w:r>
      <w:proofErr w:type="spellEnd"/>
      <w:r w:rsidRPr="00634248">
        <w:rPr>
          <w:sz w:val="28"/>
          <w:szCs w:val="28"/>
        </w:rPr>
        <w:t xml:space="preserve">، </w:t>
      </w:r>
      <w:proofErr w:type="spellStart"/>
      <w:r w:rsidRPr="00634248">
        <w:rPr>
          <w:sz w:val="28"/>
          <w:szCs w:val="28"/>
        </w:rPr>
        <w:t>خطأ</w:t>
      </w:r>
      <w:proofErr w:type="spellEnd"/>
      <w:r w:rsidRPr="00634248">
        <w:rPr>
          <w:sz w:val="28"/>
          <w:szCs w:val="28"/>
        </w:rPr>
        <w:t>).</w:t>
      </w:r>
      <w:r w:rsidRPr="00634248">
        <w:rPr>
          <w:sz w:val="28"/>
          <w:szCs w:val="28"/>
        </w:rPr>
        <w:br/>
        <w:t xml:space="preserve">- </w:t>
      </w:r>
      <w:proofErr w:type="spellStart"/>
      <w:r w:rsidRPr="00634248">
        <w:rPr>
          <w:sz w:val="28"/>
          <w:szCs w:val="28"/>
        </w:rPr>
        <w:t>notifyListeners</w:t>
      </w:r>
      <w:proofErr w:type="spellEnd"/>
      <w:r w:rsidRPr="00634248">
        <w:rPr>
          <w:sz w:val="28"/>
          <w:szCs w:val="28"/>
        </w:rPr>
        <w:t xml:space="preserve">() </w:t>
      </w:r>
      <w:proofErr w:type="spellStart"/>
      <w:r w:rsidRPr="00634248">
        <w:rPr>
          <w:sz w:val="28"/>
          <w:szCs w:val="28"/>
        </w:rPr>
        <w:t>تُحدث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واجهة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المستخدم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عند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تغيير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الحالة</w:t>
      </w:r>
      <w:proofErr w:type="spellEnd"/>
      <w:r w:rsidRPr="00634248">
        <w:rPr>
          <w:sz w:val="28"/>
          <w:szCs w:val="28"/>
        </w:rPr>
        <w:t>.</w:t>
      </w:r>
      <w:r w:rsidRPr="00634248">
        <w:rPr>
          <w:sz w:val="28"/>
          <w:szCs w:val="28"/>
        </w:rPr>
        <w:br/>
      </w:r>
      <w:r w:rsidRPr="00634248">
        <w:rPr>
          <w:sz w:val="28"/>
          <w:szCs w:val="28"/>
        </w:rPr>
        <w:br/>
      </w:r>
      <w:proofErr w:type="spellStart"/>
      <w:r w:rsidRPr="00634248">
        <w:rPr>
          <w:sz w:val="28"/>
          <w:szCs w:val="28"/>
        </w:rPr>
        <w:t>واجهة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المستخدم</w:t>
      </w:r>
      <w:proofErr w:type="spellEnd"/>
      <w:r w:rsidRPr="00634248">
        <w:rPr>
          <w:sz w:val="28"/>
          <w:szCs w:val="28"/>
        </w:rPr>
        <w:t xml:space="preserve"> (UI):</w:t>
      </w:r>
      <w:r w:rsidRPr="00634248">
        <w:rPr>
          <w:sz w:val="28"/>
          <w:szCs w:val="28"/>
        </w:rPr>
        <w:br/>
        <w:t xml:space="preserve">- </w:t>
      </w:r>
      <w:proofErr w:type="spellStart"/>
      <w:r w:rsidRPr="00634248">
        <w:rPr>
          <w:sz w:val="28"/>
          <w:szCs w:val="28"/>
        </w:rPr>
        <w:t>أضفنا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حقول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لإدخال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البريد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الإلكتروني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وكلمة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المرور</w:t>
      </w:r>
      <w:proofErr w:type="spellEnd"/>
      <w:r w:rsidRPr="00634248">
        <w:rPr>
          <w:sz w:val="28"/>
          <w:szCs w:val="28"/>
        </w:rPr>
        <w:t>.</w:t>
      </w:r>
      <w:r w:rsidRPr="00634248">
        <w:rPr>
          <w:sz w:val="28"/>
          <w:szCs w:val="28"/>
        </w:rPr>
        <w:br/>
        <w:t xml:space="preserve">- </w:t>
      </w:r>
      <w:proofErr w:type="spellStart"/>
      <w:r w:rsidRPr="00634248">
        <w:rPr>
          <w:sz w:val="28"/>
          <w:szCs w:val="28"/>
        </w:rPr>
        <w:t>إرسال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البيانات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عند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الضغط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على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الزر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وتحديث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حالة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التحميل</w:t>
      </w:r>
      <w:proofErr w:type="spellEnd"/>
      <w:r w:rsidRPr="00634248">
        <w:rPr>
          <w:sz w:val="28"/>
          <w:szCs w:val="28"/>
        </w:rPr>
        <w:t>.</w:t>
      </w:r>
      <w:r w:rsidRPr="00634248">
        <w:rPr>
          <w:sz w:val="28"/>
          <w:szCs w:val="28"/>
        </w:rPr>
        <w:br/>
        <w:t xml:space="preserve">- </w:t>
      </w:r>
      <w:proofErr w:type="spellStart"/>
      <w:r w:rsidRPr="00634248">
        <w:rPr>
          <w:sz w:val="28"/>
          <w:szCs w:val="28"/>
        </w:rPr>
        <w:t>عرض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رسالة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الاستجابة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من</w:t>
      </w:r>
      <w:proofErr w:type="spellEnd"/>
      <w:r w:rsidRPr="00634248">
        <w:rPr>
          <w:sz w:val="28"/>
          <w:szCs w:val="28"/>
        </w:rPr>
        <w:t xml:space="preserve"> </w:t>
      </w:r>
      <w:proofErr w:type="spellStart"/>
      <w:r w:rsidRPr="00634248">
        <w:rPr>
          <w:sz w:val="28"/>
          <w:szCs w:val="28"/>
        </w:rPr>
        <w:t>الخادم</w:t>
      </w:r>
      <w:proofErr w:type="spellEnd"/>
      <w:r w:rsidRPr="00634248">
        <w:rPr>
          <w:sz w:val="28"/>
          <w:szCs w:val="28"/>
        </w:rPr>
        <w:t>.</w:t>
      </w:r>
      <w:r w:rsidRPr="00634248">
        <w:rPr>
          <w:sz w:val="28"/>
          <w:szCs w:val="28"/>
        </w:rPr>
        <w:br/>
      </w:r>
    </w:p>
    <w:p w14:paraId="5C938DA9" w14:textId="77777777" w:rsidR="00F04E91" w:rsidRPr="00F04E91" w:rsidRDefault="00F04E91" w:rsidP="00F04E91">
      <w:pPr>
        <w:bidi/>
        <w:rPr>
          <w:sz w:val="28"/>
          <w:szCs w:val="28"/>
        </w:rPr>
      </w:pPr>
    </w:p>
    <w:p w14:paraId="51FA4EB7" w14:textId="77777777" w:rsidR="00F04E91" w:rsidRPr="00F04E91" w:rsidRDefault="00F04E91" w:rsidP="00F04E91">
      <w:pPr>
        <w:bidi/>
        <w:rPr>
          <w:sz w:val="28"/>
          <w:szCs w:val="28"/>
        </w:rPr>
      </w:pPr>
    </w:p>
    <w:sectPr w:rsidR="00F04E91" w:rsidRPr="00F04E91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modern"/>
    <w:pitch w:val="fixed"/>
    <w:sig w:usb0="E00002FF" w:usb1="6AC7FDFB" w:usb2="08000012" w:usb3="00000000" w:csb0="000200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abstractNum w:abstractNumId="9" w15:restartNumberingAfterBreak="0">
    <w:nsid w:val="01387877"/>
    <w:multiLevelType w:val="hybridMultilevel"/>
    <w:tmpl w:val="01207754"/>
    <w:lvl w:ilvl="0" w:tplc="04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num w:numId="1" w16cid:durableId="472675184">
    <w:abstractNumId w:val="8"/>
  </w:num>
  <w:num w:numId="2" w16cid:durableId="308942176">
    <w:abstractNumId w:val="6"/>
  </w:num>
  <w:num w:numId="3" w16cid:durableId="1694653031">
    <w:abstractNumId w:val="5"/>
  </w:num>
  <w:num w:numId="4" w16cid:durableId="669604282">
    <w:abstractNumId w:val="4"/>
  </w:num>
  <w:num w:numId="5" w16cid:durableId="1908759568">
    <w:abstractNumId w:val="7"/>
  </w:num>
  <w:num w:numId="6" w16cid:durableId="2088915695">
    <w:abstractNumId w:val="3"/>
  </w:num>
  <w:num w:numId="7" w16cid:durableId="802697370">
    <w:abstractNumId w:val="2"/>
  </w:num>
  <w:num w:numId="8" w16cid:durableId="797263082">
    <w:abstractNumId w:val="1"/>
  </w:num>
  <w:num w:numId="9" w16cid:durableId="35279717">
    <w:abstractNumId w:val="0"/>
  </w:num>
  <w:num w:numId="10" w16cid:durableId="1948659541">
    <w:abstractNumId w:val="9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47730"/>
    <w:rsid w:val="00034616"/>
    <w:rsid w:val="0006063C"/>
    <w:rsid w:val="0015074B"/>
    <w:rsid w:val="001E0326"/>
    <w:rsid w:val="0029639D"/>
    <w:rsid w:val="00326F90"/>
    <w:rsid w:val="00AA1D8D"/>
    <w:rsid w:val="00B47730"/>
    <w:rsid w:val="00C02969"/>
    <w:rsid w:val="00C90403"/>
    <w:rsid w:val="00CB0664"/>
    <w:rsid w:val="00E80ED1"/>
    <w:rsid w:val="00EA3CF5"/>
    <w:rsid w:val="00F04E91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5737342D"/>
  <w14:defaultImageDpi w14:val="300"/>
  <w15:docId w15:val="{CB3BE6A6-4F6D-484C-897D-EE1D814F370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5</TotalTime>
  <Pages>1</Pages>
  <Words>3730</Words>
  <Characters>21264</Characters>
  <Application>Microsoft Office Word</Application>
  <DocSecurity>0</DocSecurity>
  <Lines>177</Lines>
  <Paragraphs>49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24945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moahaimen talib</cp:lastModifiedBy>
  <cp:revision>5</cp:revision>
  <dcterms:created xsi:type="dcterms:W3CDTF">2024-11-20T21:55:00Z</dcterms:created>
  <dcterms:modified xsi:type="dcterms:W3CDTF">2024-11-20T22:00:00Z</dcterms:modified>
  <cp:category/>
</cp:coreProperties>
</file>